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320"/>
        <w:jc w:val="center"/>
      </w:pPr>
      <w:r>
        <w:rPr>
          <w:rFonts w:ascii="Calibri" w:hAnsi="Calibri"/>
          <w:b/>
          <w:color w:val="9A7B45"/>
          <w:sz w:val="20"/>
        </w:rPr>
        <w:t>EXPERIÊNCIA INTERATIVA • JSO</w:t>
      </w:r>
    </w:p>
    <w:p>
      <w:pPr>
        <w:spacing w:after="160"/>
        <w:jc w:val="center"/>
      </w:pPr>
      <w:r>
        <w:rPr>
          <w:rFonts w:ascii="Calibri" w:hAnsi="Calibri"/>
          <w:b/>
          <w:color w:val="1B2938"/>
          <w:sz w:val="60"/>
        </w:rPr>
        <w:t>PÁGINAS DA VIDA</w:t>
      </w:r>
    </w:p>
    <w:p>
      <w:pPr>
        <w:spacing w:after="160"/>
        <w:jc w:val="center"/>
      </w:pPr>
      <w:r>
        <w:rPr>
          <w:rFonts w:ascii="Calibri" w:hAnsi="Calibri"/>
          <w:i/>
          <w:color w:val="1F4D78"/>
          <w:sz w:val="32"/>
        </w:rPr>
        <w:t>Protagonista ou coadjuvante?</w:t>
      </w:r>
    </w:p>
    <w:p>
      <w:pPr>
        <w:ind w:left="2016" w:right="2016"/>
        <w:jc w:val="center"/>
        <w:pBdr>
          <w:bottom w:val="single" w:sz="8" w:space="5" w:color="9A7B45"/>
        </w:pBdr>
      </w:pPr>
    </w:p>
    <w:p>
      <w:pPr>
        <w:spacing w:before="360" w:after="2200"/>
        <w:jc w:val="center"/>
      </w:pPr>
      <w:r>
        <w:rPr>
          <w:rFonts w:ascii="Calibri" w:hAnsi="Calibri"/>
          <w:color w:val="5F6368"/>
          <w:sz w:val="24"/>
        </w:rPr>
        <w:t>Documento para revisão pastoral dos 30 capítulos</w:t>
        <w:br/>
        <w:t>Experiência • Revelação • Conclusão</w:t>
      </w:r>
    </w:p>
    <w:p>
      <w:pPr>
        <w:jc w:val="center"/>
      </w:pPr>
      <w:r>
        <w:rPr>
          <w:rFonts w:ascii="Calibri" w:hAnsi="Calibri"/>
          <w:b/>
          <w:color w:val="1B2938"/>
          <w:sz w:val="22"/>
        </w:rPr>
        <w:t>Preparado para o Pastor Renato</w:t>
      </w:r>
    </w:p>
    <w:p>
      <w:pPr>
        <w:jc w:val="center"/>
      </w:pPr>
      <w:r>
        <w:rPr>
          <w:rFonts w:ascii="Calibri" w:hAnsi="Calibri"/>
          <w:color w:val="5F6368"/>
          <w:sz w:val="20"/>
        </w:rPr>
        <w:t>Juventude Superando Obstáculos</w:t>
      </w:r>
    </w:p>
    <w:p>
      <w:r>
        <w:br w:type="page"/>
      </w:r>
    </w:p>
    <w:p>
      <w:pPr>
        <w:pStyle w:val="Heading1"/>
      </w:pPr>
      <w:r>
        <w:t>Orientação para revisão</w:t>
      </w:r>
    </w:p>
    <w:p>
      <w:pPr>
        <w:spacing w:after="160"/>
      </w:pPr>
      <w:r>
        <w:t>Este documento reúne os 30 capítulos da experiência Páginas da Vida. Cada história representa apenas uma página de um roteiro maior e reforça a mensagem central: nós enxergamos o capítulo presente, enquanto Deus conhece a história completa.</w:t>
      </w:r>
    </w:p>
    <w:p>
      <w:pPr>
        <w:spacing w:after="160"/>
      </w:pPr>
      <w:r>
        <w:t>Cada capítulo possui três momentos: Experiência, para gerar identificação; Revelação, para interpretar a primeira leitura à luz da soberania de Deus; e Conclusão, para conduzir a uma aplicação de fé acompanhada de uma referência bíblica.</w:t>
      </w:r>
    </w:p>
    <w:p>
      <w:pPr>
        <w:spacing w:after="160"/>
      </w:pPr>
      <w:r>
        <w:t>Sugestões de revisão: clareza pastoral, fidelidade bíblica, sensibilidade emocional, linguagem adequada aos jovens adultos e coerência com o tema do culto.</w:t>
      </w:r>
    </w:p>
    <w:p>
      <w:pPr>
        <w:spacing w:before="200" w:after="320"/>
      </w:pPr>
      <w:r>
        <w:rPr>
          <w:rFonts w:ascii="Calibri" w:hAnsi="Calibri"/>
          <w:b/>
          <w:color w:val="1B2938"/>
          <w:sz w:val="21"/>
        </w:rPr>
        <w:t>Status geral:  [  ] Aprovado   [  ] Ajustes necessários</w:t>
      </w:r>
    </w:p>
    <w:p>
      <w:pPr>
        <w:pStyle w:val="Heading1"/>
      </w:pPr>
      <w:r>
        <w:t>Sumário dos capítulos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27</w:t>
      </w:r>
      <w:r>
        <w:rPr>
          <w:rFonts w:ascii="Calibri" w:hAnsi="Calibri"/>
          <w:color w:val="1C1C1C"/>
          <w:sz w:val="20"/>
        </w:rPr>
        <w:t xml:space="preserve">  —  A Espera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34</w:t>
      </w:r>
      <w:r>
        <w:rPr>
          <w:rFonts w:ascii="Calibri" w:hAnsi="Calibri"/>
          <w:color w:val="1C1C1C"/>
          <w:sz w:val="20"/>
        </w:rPr>
        <w:t xml:space="preserve">  —  O Primeiro Passo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43</w:t>
      </w:r>
      <w:r>
        <w:rPr>
          <w:rFonts w:ascii="Calibri" w:hAnsi="Calibri"/>
          <w:color w:val="1C1C1C"/>
          <w:sz w:val="20"/>
        </w:rPr>
        <w:t xml:space="preserve">  —  A Porta Aberta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56</w:t>
      </w:r>
      <w:r>
        <w:rPr>
          <w:rFonts w:ascii="Calibri" w:hAnsi="Calibri"/>
          <w:color w:val="1C1C1C"/>
          <w:sz w:val="20"/>
        </w:rPr>
        <w:t xml:space="preserve">  —  A Oportunidade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62</w:t>
      </w:r>
      <w:r>
        <w:rPr>
          <w:rFonts w:ascii="Calibri" w:hAnsi="Calibri"/>
          <w:color w:val="1C1C1C"/>
          <w:sz w:val="20"/>
        </w:rPr>
        <w:t xml:space="preserve">  —  O Medo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68</w:t>
      </w:r>
      <w:r>
        <w:rPr>
          <w:rFonts w:ascii="Calibri" w:hAnsi="Calibri"/>
          <w:color w:val="1C1C1C"/>
          <w:sz w:val="20"/>
        </w:rPr>
        <w:t xml:space="preserve">  —  A Perda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75</w:t>
      </w:r>
      <w:r>
        <w:rPr>
          <w:rFonts w:ascii="Calibri" w:hAnsi="Calibri"/>
          <w:color w:val="1C1C1C"/>
          <w:sz w:val="20"/>
        </w:rPr>
        <w:t xml:space="preserve">  —  A Solidão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82</w:t>
      </w:r>
      <w:r>
        <w:rPr>
          <w:rFonts w:ascii="Calibri" w:hAnsi="Calibri"/>
          <w:color w:val="1C1C1C"/>
          <w:sz w:val="20"/>
        </w:rPr>
        <w:t xml:space="preserve">  —  A Dúvida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91</w:t>
      </w:r>
      <w:r>
        <w:rPr>
          <w:rFonts w:ascii="Calibri" w:hAnsi="Calibri"/>
          <w:color w:val="1C1C1C"/>
          <w:sz w:val="20"/>
        </w:rPr>
        <w:t xml:space="preserve">  —  A Despedida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104</w:t>
      </w:r>
      <w:r>
        <w:rPr>
          <w:rFonts w:ascii="Calibri" w:hAnsi="Calibri"/>
          <w:color w:val="1C1C1C"/>
          <w:sz w:val="20"/>
        </w:rPr>
        <w:t xml:space="preserve">  —  A Mudança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113</w:t>
      </w:r>
      <w:r>
        <w:rPr>
          <w:rFonts w:ascii="Calibri" w:hAnsi="Calibri"/>
          <w:color w:val="1C1C1C"/>
          <w:sz w:val="20"/>
        </w:rPr>
        <w:t xml:space="preserve">  —  A Escolha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121</w:t>
      </w:r>
      <w:r>
        <w:rPr>
          <w:rFonts w:ascii="Calibri" w:hAnsi="Calibri"/>
          <w:color w:val="1C1C1C"/>
          <w:sz w:val="20"/>
        </w:rPr>
        <w:t xml:space="preserve">  —  A Promessa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132</w:t>
      </w:r>
      <w:r>
        <w:rPr>
          <w:rFonts w:ascii="Calibri" w:hAnsi="Calibri"/>
          <w:color w:val="1C1C1C"/>
          <w:sz w:val="20"/>
        </w:rPr>
        <w:t xml:space="preserve">  —  O Encontro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138</w:t>
      </w:r>
      <w:r>
        <w:rPr>
          <w:rFonts w:ascii="Calibri" w:hAnsi="Calibri"/>
          <w:color w:val="1C1C1C"/>
          <w:sz w:val="20"/>
        </w:rPr>
        <w:t xml:space="preserve">  —  A Chegada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147</w:t>
      </w:r>
      <w:r>
        <w:rPr>
          <w:rFonts w:ascii="Calibri" w:hAnsi="Calibri"/>
          <w:color w:val="1C1C1C"/>
          <w:sz w:val="20"/>
        </w:rPr>
        <w:t xml:space="preserve">  —  A Resposta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154</w:t>
      </w:r>
      <w:r>
        <w:rPr>
          <w:rFonts w:ascii="Calibri" w:hAnsi="Calibri"/>
          <w:color w:val="1C1C1C"/>
          <w:sz w:val="20"/>
        </w:rPr>
        <w:t xml:space="preserve">  —  O Chamado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159</w:t>
      </w:r>
      <w:r>
        <w:rPr>
          <w:rFonts w:ascii="Calibri" w:hAnsi="Calibri"/>
          <w:color w:val="1C1C1C"/>
          <w:sz w:val="20"/>
        </w:rPr>
        <w:t xml:space="preserve">  —  O Sonho Realizado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171</w:t>
      </w:r>
      <w:r>
        <w:rPr>
          <w:rFonts w:ascii="Calibri" w:hAnsi="Calibri"/>
          <w:color w:val="1C1C1C"/>
          <w:sz w:val="20"/>
        </w:rPr>
        <w:t xml:space="preserve">  —  O Erro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176</w:t>
      </w:r>
      <w:r>
        <w:rPr>
          <w:rFonts w:ascii="Calibri" w:hAnsi="Calibri"/>
          <w:color w:val="1C1C1C"/>
          <w:sz w:val="20"/>
        </w:rPr>
        <w:t xml:space="preserve">  —  A Conquista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188</w:t>
      </w:r>
      <w:r>
        <w:rPr>
          <w:rFonts w:ascii="Calibri" w:hAnsi="Calibri"/>
          <w:color w:val="1C1C1C"/>
          <w:sz w:val="20"/>
        </w:rPr>
        <w:t xml:space="preserve">  —  O Caminho Interrompido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201</w:t>
      </w:r>
      <w:r>
        <w:rPr>
          <w:rFonts w:ascii="Calibri" w:hAnsi="Calibri"/>
          <w:color w:val="1C1C1C"/>
          <w:sz w:val="20"/>
        </w:rPr>
        <w:t xml:space="preserve">  —  O Plano Desfeito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219</w:t>
      </w:r>
      <w:r>
        <w:rPr>
          <w:rFonts w:ascii="Calibri" w:hAnsi="Calibri"/>
          <w:color w:val="1C1C1C"/>
          <w:sz w:val="20"/>
        </w:rPr>
        <w:t xml:space="preserve">  —  O Recomeço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228</w:t>
      </w:r>
      <w:r>
        <w:rPr>
          <w:rFonts w:ascii="Calibri" w:hAnsi="Calibri"/>
          <w:color w:val="1C1C1C"/>
          <w:sz w:val="20"/>
        </w:rPr>
        <w:t xml:space="preserve">  —  A Porta Fechada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238</w:t>
      </w:r>
      <w:r>
        <w:rPr>
          <w:rFonts w:ascii="Calibri" w:hAnsi="Calibri"/>
          <w:color w:val="1C1C1C"/>
          <w:sz w:val="20"/>
        </w:rPr>
        <w:t xml:space="preserve">  —  A Segunda Chance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245</w:t>
      </w:r>
      <w:r>
        <w:rPr>
          <w:rFonts w:ascii="Calibri" w:hAnsi="Calibri"/>
          <w:color w:val="1C1C1C"/>
          <w:sz w:val="20"/>
        </w:rPr>
        <w:t xml:space="preserve">  —  O Silêncio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263</w:t>
      </w:r>
      <w:r>
        <w:rPr>
          <w:rFonts w:ascii="Calibri" w:hAnsi="Calibri"/>
          <w:color w:val="1C1C1C"/>
          <w:sz w:val="20"/>
        </w:rPr>
        <w:t xml:space="preserve">  —  A Surpresa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276</w:t>
      </w:r>
      <w:r>
        <w:rPr>
          <w:rFonts w:ascii="Calibri" w:hAnsi="Calibri"/>
          <w:color w:val="1C1C1C"/>
          <w:sz w:val="20"/>
        </w:rPr>
        <w:t xml:space="preserve">  —  A Descoberta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289</w:t>
      </w:r>
      <w:r>
        <w:rPr>
          <w:rFonts w:ascii="Calibri" w:hAnsi="Calibri"/>
          <w:color w:val="1C1C1C"/>
          <w:sz w:val="20"/>
        </w:rPr>
        <w:t xml:space="preserve">  —  O Novo Caminho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297</w:t>
      </w:r>
      <w:r>
        <w:rPr>
          <w:rFonts w:ascii="Calibri" w:hAnsi="Calibri"/>
          <w:color w:val="1C1C1C"/>
          <w:sz w:val="20"/>
        </w:rPr>
        <w:t xml:space="preserve">  —  A Tempestade</w:t>
      </w:r>
    </w:p>
    <w:p>
      <w:pPr>
        <w:spacing w:after="60"/>
      </w:pPr>
      <w:r>
        <w:rPr>
          <w:rFonts w:ascii="Calibri" w:hAnsi="Calibri"/>
          <w:b/>
          <w:color w:val="9A7B45"/>
          <w:sz w:val="20"/>
        </w:rPr>
        <w:t>Capítulo 314</w:t>
      </w:r>
      <w:r>
        <w:rPr>
          <w:rFonts w:ascii="Calibri" w:hAnsi="Calibri"/>
          <w:color w:val="1C1C1C"/>
          <w:sz w:val="20"/>
        </w:rPr>
        <w:t xml:space="preserve">  —  O Inesperado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27</w:t>
      </w:r>
    </w:p>
    <w:p>
      <w:pPr>
        <w:pStyle w:val="Heading1"/>
        <w:spacing w:before="0"/>
      </w:pPr>
      <w:r>
        <w:t>A Espera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imaginou que, a esta altura,</w:t>
      </w:r>
      <w:r>
        <w:br/>
      </w:r>
      <w:r>
        <w:rPr>
          <w:rFonts w:ascii="Calibri" w:hAnsi="Calibri"/>
          <w:color w:val="1C1C1C"/>
          <w:sz w:val="21"/>
        </w:rPr>
        <w:t>as coisas já estariam diferentes.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fez planos.</w:t>
      </w:r>
      <w:r>
        <w:br/>
      </w:r>
      <w:r>
        <w:rPr>
          <w:rFonts w:ascii="Calibri" w:hAnsi="Calibri"/>
          <w:color w:val="1C1C1C"/>
          <w:sz w:val="21"/>
        </w:rPr>
        <w:t>Você orou.</w:t>
      </w:r>
      <w:r>
        <w:br/>
      </w:r>
      <w:r>
        <w:rPr>
          <w:rFonts w:ascii="Calibri" w:hAnsi="Calibri"/>
          <w:color w:val="1C1C1C"/>
          <w:sz w:val="21"/>
        </w:rPr>
        <w:t>Você tentou entender.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resposta ainda não chegou.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esteja chamando de atraso</w:t>
      </w:r>
      <w:r>
        <w:br/>
      </w:r>
      <w:r>
        <w:rPr>
          <w:rFonts w:ascii="Calibri" w:hAnsi="Calibri"/>
          <w:color w:val="1C1C1C"/>
          <w:sz w:val="21"/>
        </w:rPr>
        <w:t>aquilo que o Diretor chama de preparação.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leu apenas uma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tentou entender toda a história por ela.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Foi exatamente isso que você faz na vida.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olha apenas para o capítulo que está vivendo.</w:t>
      </w:r>
      <w:r>
        <w:br/>
      </w:r>
      <w:r>
        <w:rPr>
          <w:rFonts w:ascii="Calibri" w:hAnsi="Calibri"/>
          <w:color w:val="1C1C1C"/>
          <w:sz w:val="21"/>
        </w:rPr>
        <w:t>Mas o Diretor já conhece todos os outros.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Há páginas que você ainda não viu.</w:t>
      </w:r>
      <w:r>
        <w:br/>
      </w:r>
      <w:r>
        <w:rPr>
          <w:rFonts w:ascii="Calibri" w:hAnsi="Calibri"/>
          <w:color w:val="1C1C1C"/>
          <w:sz w:val="21"/>
        </w:rPr>
        <w:t>Há cenas que ainda não aconteceram.</w:t>
      </w:r>
      <w:r>
        <w:br/>
      </w:r>
      <w:r>
        <w:rPr>
          <w:rFonts w:ascii="Calibri" w:hAnsi="Calibri"/>
          <w:color w:val="1C1C1C"/>
          <w:sz w:val="21"/>
        </w:rPr>
        <w:t>Há respostas que ainda não chegaram.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ainda está esperando.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amanhã nada tenha mudado.</w:t>
      </w:r>
      <w:r>
        <w:br/>
      </w:r>
      <w:r>
        <w:rPr>
          <w:rFonts w:ascii="Calibri" w:hAnsi="Calibri"/>
          <w:color w:val="1C1C1C"/>
          <w:sz w:val="21"/>
        </w:rPr>
        <w:t>Talvez a resposta ainda demore.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agora você sabe algo que antes não sabia.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nunca abandonou a história.</w:t>
      </w:r>
      <w:r>
        <w:br/>
      </w:r>
      <w:r>
        <w:rPr>
          <w:rFonts w:ascii="Calibri" w:hAnsi="Calibri"/>
          <w:color w:val="1C1C1C"/>
          <w:sz w:val="21"/>
        </w:rPr>
        <w:t>Ele continua escrevendo.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Continue confiando.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“Porque eu bem sei os planos que tenho para vocês...”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Jeremias 29:11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34</w:t>
      </w:r>
    </w:p>
    <w:p>
      <w:pPr>
        <w:pStyle w:val="Heading1"/>
        <w:spacing w:before="0"/>
      </w:pPr>
      <w:r>
        <w:t>O Primeiro Passo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sabe que precisa começar.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direção parece correta.</w:t>
      </w:r>
      <w:r>
        <w:br/>
      </w:r>
      <w:r>
        <w:rPr>
          <w:rFonts w:ascii="Calibri" w:hAnsi="Calibri"/>
          <w:color w:val="1C1C1C"/>
          <w:sz w:val="21"/>
        </w:rPr>
        <w:t>O desejo existe.</w:t>
      </w:r>
      <w:r>
        <w:br/>
      </w:r>
      <w:r>
        <w:rPr>
          <w:rFonts w:ascii="Calibri" w:hAnsi="Calibri"/>
          <w:color w:val="1C1C1C"/>
          <w:sz w:val="21"/>
        </w:rPr>
        <w:t>Mas o caminho ainda parece grande demais.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olha para tudo o que falta</w:t>
      </w:r>
      <w:r>
        <w:br/>
      </w:r>
      <w:r>
        <w:rPr>
          <w:rFonts w:ascii="Calibri" w:hAnsi="Calibri"/>
          <w:color w:val="1C1C1C"/>
          <w:sz w:val="21"/>
        </w:rPr>
        <w:t>e se pergunta se está realmente preparado.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esteja esperando coragem</w:t>
      </w:r>
      <w:r>
        <w:br/>
      </w:r>
      <w:r>
        <w:rPr>
          <w:rFonts w:ascii="Calibri" w:hAnsi="Calibri"/>
          <w:color w:val="1C1C1C"/>
          <w:sz w:val="21"/>
        </w:rPr>
        <w:t>para dar o primeiro passo.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Mas, às vezes, a coragem só aparece</w:t>
      </w:r>
      <w:r>
        <w:br/>
      </w:r>
      <w:r>
        <w:rPr>
          <w:rFonts w:ascii="Calibri" w:hAnsi="Calibri"/>
          <w:color w:val="1C1C1C"/>
          <w:sz w:val="21"/>
        </w:rPr>
        <w:t>depois que você começa a caminhar.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tentou enxergar o caminho inteiro</w:t>
      </w:r>
      <w:r>
        <w:br/>
      </w:r>
      <w:r>
        <w:rPr>
          <w:rFonts w:ascii="Calibri" w:hAnsi="Calibri"/>
          <w:color w:val="1C1C1C"/>
          <w:sz w:val="21"/>
        </w:rPr>
        <w:t>antes de sair do lugar.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Queria conhecer os obstáculos.</w:t>
      </w:r>
      <w:r>
        <w:br/>
      </w:r>
      <w:r>
        <w:rPr>
          <w:rFonts w:ascii="Calibri" w:hAnsi="Calibri"/>
          <w:color w:val="1C1C1C"/>
          <w:sz w:val="21"/>
        </w:rPr>
        <w:t>Prever os resultados.</w:t>
      </w:r>
      <w:r>
        <w:br/>
      </w:r>
      <w:r>
        <w:rPr>
          <w:rFonts w:ascii="Calibri" w:hAnsi="Calibri"/>
          <w:color w:val="1C1C1C"/>
          <w:sz w:val="21"/>
        </w:rPr>
        <w:t>Ter certeza de que conseguiria chegar.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Diretor não entregou</w:t>
      </w:r>
      <w:r>
        <w:br/>
      </w:r>
      <w:r>
        <w:rPr>
          <w:rFonts w:ascii="Calibri" w:hAnsi="Calibri"/>
          <w:color w:val="1C1C1C"/>
          <w:sz w:val="21"/>
        </w:rPr>
        <w:t>todas as páginas de uma vez.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mostrou apenas o passo possível agora.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ainda não tenha estrutura</w:t>
      </w:r>
      <w:r>
        <w:br/>
      </w:r>
      <w:r>
        <w:rPr>
          <w:rFonts w:ascii="Calibri" w:hAnsi="Calibri"/>
          <w:color w:val="1C1C1C"/>
          <w:sz w:val="21"/>
        </w:rPr>
        <w:t>para percorrer todo o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já recebeu o suficiente</w:t>
      </w:r>
      <w:r>
        <w:br/>
      </w:r>
      <w:r>
        <w:rPr>
          <w:rFonts w:ascii="Calibri" w:hAnsi="Calibri"/>
          <w:color w:val="1C1C1C"/>
          <w:sz w:val="21"/>
        </w:rPr>
        <w:t>para começar.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primeiro passo pode parecer pequeno.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ninguém perceba.</w:t>
      </w:r>
      <w:r>
        <w:br/>
      </w:r>
      <w:r>
        <w:rPr>
          <w:rFonts w:ascii="Calibri" w:hAnsi="Calibri"/>
          <w:color w:val="1C1C1C"/>
          <w:sz w:val="21"/>
        </w:rPr>
        <w:t>Talvez você ainda não sinta segurança.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histórias também são construídas</w:t>
      </w:r>
      <w:r>
        <w:br/>
      </w:r>
      <w:r>
        <w:rPr>
          <w:rFonts w:ascii="Calibri" w:hAnsi="Calibri"/>
          <w:color w:val="1C1C1C"/>
          <w:sz w:val="21"/>
        </w:rPr>
        <w:t>com decisões discretas de obediência.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espere sentir-se completamente pronto.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Ore.</w:t>
      </w:r>
      <w:r>
        <w:br/>
      </w:r>
      <w:r>
        <w:rPr>
          <w:rFonts w:ascii="Calibri" w:hAnsi="Calibri"/>
          <w:color w:val="1C1C1C"/>
          <w:sz w:val="21"/>
        </w:rPr>
        <w:t>Organize o que estiver ao seu alcance.</w:t>
      </w:r>
      <w:r>
        <w:br/>
      </w:r>
      <w:r>
        <w:rPr>
          <w:rFonts w:ascii="Calibri" w:hAnsi="Calibri"/>
          <w:color w:val="1C1C1C"/>
          <w:sz w:val="21"/>
        </w:rPr>
        <w:t>E comece com aquilo que Deus colocou em suas mãos.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conhece o caminho</w:t>
      </w:r>
      <w:r>
        <w:br/>
      </w:r>
      <w:r>
        <w:rPr>
          <w:rFonts w:ascii="Calibri" w:hAnsi="Calibri"/>
          <w:color w:val="1C1C1C"/>
          <w:sz w:val="21"/>
        </w:rPr>
        <w:t>que ainda não apareceu diante de você.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“Lâmpada para os meus pés é a tua palavra e luz para o meu caminho.”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119:105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43</w:t>
      </w:r>
    </w:p>
    <w:p>
      <w:pPr>
        <w:pStyle w:val="Heading1"/>
        <w:spacing w:before="0"/>
      </w:pPr>
      <w:r>
        <w:t>A Porta Aberta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possibilidade surgiu</w:t>
      </w:r>
      <w:r>
        <w:br/>
      </w:r>
      <w:r>
        <w:rPr>
          <w:rFonts w:ascii="Calibri" w:hAnsi="Calibri"/>
          <w:color w:val="1C1C1C"/>
          <w:sz w:val="21"/>
        </w:rPr>
        <w:t>quando você menos esperava.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caminho parecia improvável.</w:t>
      </w:r>
      <w:r>
        <w:br/>
      </w:r>
      <w:r>
        <w:rPr>
          <w:rFonts w:ascii="Calibri" w:hAnsi="Calibri"/>
          <w:color w:val="1C1C1C"/>
          <w:sz w:val="21"/>
        </w:rPr>
        <w:t>As circunstâncias não estavam prontas.</w:t>
      </w:r>
      <w:r>
        <w:br/>
      </w:r>
      <w:r>
        <w:rPr>
          <w:rFonts w:ascii="Calibri" w:hAnsi="Calibri"/>
          <w:color w:val="1C1C1C"/>
          <w:sz w:val="21"/>
        </w:rPr>
        <w:t>Talvez você também não estivesse.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Ainda assim, a porta se abriu.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você se pergunta</w:t>
      </w:r>
      <w:r>
        <w:br/>
      </w:r>
      <w:r>
        <w:rPr>
          <w:rFonts w:ascii="Calibri" w:hAnsi="Calibri"/>
          <w:color w:val="1C1C1C"/>
          <w:sz w:val="21"/>
        </w:rPr>
        <w:t>se deve atravessá-la.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oportunidade revela imediatamente</w:t>
      </w:r>
      <w:r>
        <w:br/>
      </w:r>
      <w:r>
        <w:rPr>
          <w:rFonts w:ascii="Calibri" w:hAnsi="Calibri"/>
          <w:color w:val="1C1C1C"/>
          <w:sz w:val="21"/>
        </w:rPr>
        <w:t>aonde irá nos levar.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Às vezes, o Diretor abre uma porta</w:t>
      </w:r>
      <w:r>
        <w:br/>
      </w:r>
      <w:r>
        <w:rPr>
          <w:rFonts w:ascii="Calibri" w:hAnsi="Calibri"/>
          <w:color w:val="1C1C1C"/>
          <w:sz w:val="21"/>
        </w:rPr>
        <w:t>antes de mostrar a próxima cena.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viu uma porta aberta</w:t>
      </w:r>
      <w:r>
        <w:br/>
      </w:r>
      <w:r>
        <w:rPr>
          <w:rFonts w:ascii="Calibri" w:hAnsi="Calibri"/>
          <w:color w:val="1C1C1C"/>
          <w:sz w:val="21"/>
        </w:rPr>
        <w:t>e tentou imaginar tudo o que existia depois dela.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Criou expectativas.</w:t>
      </w:r>
      <w:r>
        <w:br/>
      </w:r>
      <w:r>
        <w:rPr>
          <w:rFonts w:ascii="Calibri" w:hAnsi="Calibri"/>
          <w:color w:val="1C1C1C"/>
          <w:sz w:val="21"/>
        </w:rPr>
        <w:t>Calculou possibilidades.</w:t>
      </w:r>
      <w:r>
        <w:br/>
      </w:r>
      <w:r>
        <w:rPr>
          <w:rFonts w:ascii="Calibri" w:hAnsi="Calibri"/>
          <w:color w:val="1C1C1C"/>
          <w:sz w:val="21"/>
        </w:rPr>
        <w:t>Tentou prever o final.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aquela porta não era o roteiro completo.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Era apenas o começo de uma nova cena.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prometeu revelar</w:t>
      </w:r>
      <w:r>
        <w:br/>
      </w:r>
      <w:r>
        <w:rPr>
          <w:rFonts w:ascii="Calibri" w:hAnsi="Calibri"/>
          <w:color w:val="1C1C1C"/>
          <w:sz w:val="21"/>
        </w:rPr>
        <w:t>todo o caminho de uma vez.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apenas pediu que você confiasse</w:t>
      </w:r>
      <w:r>
        <w:br/>
      </w:r>
      <w:r>
        <w:rPr>
          <w:rFonts w:ascii="Calibri" w:hAnsi="Calibri"/>
          <w:color w:val="1C1C1C"/>
          <w:sz w:val="21"/>
        </w:rPr>
        <w:t>no próximo passo.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essa porta leve exatamente</w:t>
      </w:r>
      <w:r>
        <w:br/>
      </w:r>
      <w:r>
        <w:rPr>
          <w:rFonts w:ascii="Calibri" w:hAnsi="Calibri"/>
          <w:color w:val="1C1C1C"/>
          <w:sz w:val="21"/>
        </w:rPr>
        <w:t>aonde você espera.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ela conduza por um caminho diferente</w:t>
      </w:r>
      <w:r>
        <w:br/>
      </w:r>
      <w:r>
        <w:rPr>
          <w:rFonts w:ascii="Calibri" w:hAnsi="Calibri"/>
          <w:color w:val="1C1C1C"/>
          <w:sz w:val="21"/>
        </w:rPr>
        <w:t>daquele que você imaginou.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sua segurança nunca esteve</w:t>
      </w:r>
      <w:r>
        <w:br/>
      </w:r>
      <w:r>
        <w:rPr>
          <w:rFonts w:ascii="Calibri" w:hAnsi="Calibri"/>
          <w:color w:val="1C1C1C"/>
          <w:sz w:val="21"/>
        </w:rPr>
        <w:t>em conhecer antecipadamente o destino.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Sua segurança está em conhecer o Diretor.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Atravesse com humildade.</w:t>
      </w:r>
      <w:r>
        <w:br/>
      </w:r>
      <w:r>
        <w:rPr>
          <w:rFonts w:ascii="Calibri" w:hAnsi="Calibri"/>
          <w:color w:val="1C1C1C"/>
          <w:sz w:val="21"/>
        </w:rPr>
        <w:t>Caminhe com sabedoria.</w:t>
      </w:r>
      <w:r>
        <w:br/>
      </w:r>
      <w:r>
        <w:rPr>
          <w:rFonts w:ascii="Calibri" w:hAnsi="Calibri"/>
          <w:color w:val="1C1C1C"/>
          <w:sz w:val="21"/>
        </w:rPr>
        <w:t>E continue atento à voz de Deus.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“Reconheça o Senhor em todos os seus caminhos, e ele endireitará as suas veredas.”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Provérbios 3:6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56</w:t>
      </w:r>
    </w:p>
    <w:p>
      <w:pPr>
        <w:pStyle w:val="Heading1"/>
        <w:spacing w:before="0"/>
      </w:pPr>
      <w:r>
        <w:t>A Oportunidade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possibilidade apareceu.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tenha pedido por ela.</w:t>
      </w:r>
      <w:r>
        <w:br/>
      </w:r>
      <w:r>
        <w:rPr>
          <w:rFonts w:ascii="Calibri" w:hAnsi="Calibri"/>
          <w:color w:val="1C1C1C"/>
          <w:sz w:val="21"/>
        </w:rPr>
        <w:t>Talvez nem soubesse que estava procurando.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existe uma escolha diante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Seguir pode mudar seus planos.</w:t>
      </w:r>
      <w:r>
        <w:br/>
      </w:r>
      <w:r>
        <w:rPr>
          <w:rFonts w:ascii="Calibri" w:hAnsi="Calibri"/>
          <w:color w:val="1C1C1C"/>
          <w:sz w:val="21"/>
        </w:rPr>
        <w:t>Recusar também pode mudar sua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oportunidade chega acompanhada</w:t>
      </w:r>
      <w:r>
        <w:br/>
      </w:r>
      <w:r>
        <w:rPr>
          <w:rFonts w:ascii="Calibri" w:hAnsi="Calibri"/>
          <w:color w:val="1C1C1C"/>
          <w:sz w:val="21"/>
        </w:rPr>
        <w:t>de certeza.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Às vezes, o Diretor apresenta uma nova cena</w:t>
      </w:r>
      <w:r>
        <w:br/>
      </w:r>
      <w:r>
        <w:rPr>
          <w:rFonts w:ascii="Calibri" w:hAnsi="Calibri"/>
          <w:color w:val="1C1C1C"/>
          <w:sz w:val="21"/>
        </w:rPr>
        <w:t>e espera que você procure sua direção.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viu uma oportunidade</w:t>
      </w:r>
      <w:r>
        <w:br/>
      </w:r>
      <w:r>
        <w:rPr>
          <w:rFonts w:ascii="Calibri" w:hAnsi="Calibri"/>
          <w:color w:val="1C1C1C"/>
          <w:sz w:val="21"/>
        </w:rPr>
        <w:t>e tentou descobrir imediatamente</w:t>
      </w:r>
      <w:r>
        <w:br/>
      </w:r>
      <w:r>
        <w:rPr>
          <w:rFonts w:ascii="Calibri" w:hAnsi="Calibri"/>
          <w:color w:val="1C1C1C"/>
          <w:sz w:val="21"/>
        </w:rPr>
        <w:t>se ela daria certo.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Calculou os ganhos.</w:t>
      </w:r>
      <w:r>
        <w:br/>
      </w:r>
      <w:r>
        <w:rPr>
          <w:rFonts w:ascii="Calibri" w:hAnsi="Calibri"/>
          <w:color w:val="1C1C1C"/>
          <w:sz w:val="21"/>
        </w:rPr>
        <w:t>Imaginou os riscos.</w:t>
      </w:r>
      <w:r>
        <w:br/>
      </w:r>
      <w:r>
        <w:rPr>
          <w:rFonts w:ascii="Calibri" w:hAnsi="Calibri"/>
          <w:color w:val="1C1C1C"/>
          <w:sz w:val="21"/>
        </w:rPr>
        <w:t>Tentou antecipar o resultado.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uma porta aberta</w:t>
      </w:r>
      <w:r>
        <w:br/>
      </w:r>
      <w:r>
        <w:rPr>
          <w:rFonts w:ascii="Calibri" w:hAnsi="Calibri"/>
          <w:color w:val="1C1C1C"/>
          <w:sz w:val="21"/>
        </w:rPr>
        <w:t>não revela todo o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oportunidade deve ser aceita.</w:t>
      </w:r>
      <w:r>
        <w:br/>
      </w:r>
      <w:r>
        <w:rPr>
          <w:rFonts w:ascii="Calibri" w:hAnsi="Calibri"/>
          <w:color w:val="1C1C1C"/>
          <w:sz w:val="21"/>
        </w:rPr>
        <w:t>Nem todo receio significa que você deve recuar.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Antes de decidir, olhe além da possibilidade.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Procure a vontade do Diretor.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esta oportunidade faça parte</w:t>
      </w:r>
      <w:r>
        <w:br/>
      </w:r>
      <w:r>
        <w:rPr>
          <w:rFonts w:ascii="Calibri" w:hAnsi="Calibri"/>
          <w:color w:val="1C1C1C"/>
          <w:sz w:val="21"/>
        </w:rPr>
        <w:t>do próximo capítulo.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Deus a esteja usando</w:t>
      </w:r>
      <w:r>
        <w:br/>
      </w:r>
      <w:r>
        <w:rPr>
          <w:rFonts w:ascii="Calibri" w:hAnsi="Calibri"/>
          <w:color w:val="1C1C1C"/>
          <w:sz w:val="21"/>
        </w:rPr>
        <w:t>apenas para revelar o que existe em seu coração.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decidir movido pela pressa,</w:t>
      </w:r>
      <w:r>
        <w:br/>
      </w:r>
      <w:r>
        <w:rPr>
          <w:rFonts w:ascii="Calibri" w:hAnsi="Calibri"/>
          <w:color w:val="1C1C1C"/>
          <w:sz w:val="21"/>
        </w:rPr>
        <w:t>pelo medo ou pela necessidade de provar algo.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Ore.</w:t>
      </w:r>
      <w:r>
        <w:br/>
      </w:r>
      <w:r>
        <w:rPr>
          <w:rFonts w:ascii="Calibri" w:hAnsi="Calibri"/>
          <w:color w:val="1C1C1C"/>
          <w:sz w:val="21"/>
        </w:rPr>
        <w:t>Busque sabedoria.</w:t>
      </w:r>
      <w:r>
        <w:br/>
      </w:r>
      <w:r>
        <w:rPr>
          <w:rFonts w:ascii="Calibri" w:hAnsi="Calibri"/>
          <w:color w:val="1C1C1C"/>
          <w:sz w:val="21"/>
        </w:rPr>
        <w:t>Ouça conselhos maduros.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Se for tempo de avançar, caminhe com coragem.</w:t>
      </w:r>
      <w:r>
        <w:br/>
      </w:r>
      <w:r>
        <w:rPr>
          <w:rFonts w:ascii="Calibri" w:hAnsi="Calibri"/>
          <w:color w:val="1C1C1C"/>
          <w:sz w:val="21"/>
        </w:rPr>
        <w:t>Se for tempo de esperar, permaneça em paz.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“Se alguém necessita de sabedoria, peça-a a Deus.”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Tiago 1:5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62</w:t>
      </w:r>
    </w:p>
    <w:p>
      <w:pPr>
        <w:pStyle w:val="Heading1"/>
        <w:spacing w:before="0"/>
      </w:pPr>
      <w:r>
        <w:t>O Medo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sabe que precisa avançar.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alguma coisa dentro de você</w:t>
      </w:r>
      <w:r>
        <w:br/>
      </w:r>
      <w:r>
        <w:rPr>
          <w:rFonts w:ascii="Calibri" w:hAnsi="Calibri"/>
          <w:color w:val="1C1C1C"/>
          <w:sz w:val="21"/>
        </w:rPr>
        <w:t>continua imaginando tudo o que pode dar errado.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medo criou perguntas.</w:t>
      </w:r>
      <w:r>
        <w:br/>
      </w:r>
      <w:r>
        <w:rPr>
          <w:rFonts w:ascii="Calibri" w:hAnsi="Calibri"/>
          <w:color w:val="1C1C1C"/>
          <w:sz w:val="21"/>
        </w:rPr>
        <w:t>Aumentou os riscos.</w:t>
      </w:r>
      <w:r>
        <w:br/>
      </w:r>
      <w:r>
        <w:rPr>
          <w:rFonts w:ascii="Calibri" w:hAnsi="Calibri"/>
          <w:color w:val="1C1C1C"/>
          <w:sz w:val="21"/>
        </w:rPr>
        <w:t>Transformou possibilidades em ameaças.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ninguém perceba.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fora, você continua seguindo.</w:t>
      </w:r>
      <w:r>
        <w:br/>
      </w:r>
      <w:r>
        <w:rPr>
          <w:rFonts w:ascii="Calibri" w:hAnsi="Calibri"/>
          <w:color w:val="1C1C1C"/>
          <w:sz w:val="21"/>
        </w:rPr>
        <w:t>Por dentro, deseja voltar</w:t>
      </w:r>
      <w:r>
        <w:br/>
      </w:r>
      <w:r>
        <w:rPr>
          <w:rFonts w:ascii="Calibri" w:hAnsi="Calibri"/>
          <w:color w:val="1C1C1C"/>
          <w:sz w:val="21"/>
        </w:rPr>
        <w:t>para o último lugar onde se sentiu seguro.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sentiu medo</w:t>
      </w:r>
      <w:r>
        <w:br/>
      </w:r>
      <w:r>
        <w:rPr>
          <w:rFonts w:ascii="Calibri" w:hAnsi="Calibri"/>
          <w:color w:val="1C1C1C"/>
          <w:sz w:val="21"/>
        </w:rPr>
        <w:t>e concluiu que não estava pronto.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Pensou que coragem significava</w:t>
      </w:r>
      <w:r>
        <w:br/>
      </w:r>
      <w:r>
        <w:rPr>
          <w:rFonts w:ascii="Calibri" w:hAnsi="Calibri"/>
          <w:color w:val="1C1C1C"/>
          <w:sz w:val="21"/>
        </w:rPr>
        <w:t>não sentir insegurança.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medo não conhece o roteiro completo.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interpreta o futuro</w:t>
      </w:r>
      <w:r>
        <w:br/>
      </w:r>
      <w:r>
        <w:rPr>
          <w:rFonts w:ascii="Calibri" w:hAnsi="Calibri"/>
          <w:color w:val="1C1C1C"/>
          <w:sz w:val="21"/>
        </w:rPr>
        <w:t>usando apenas as feridas e limitações do presente.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enxerga aquilo que assusta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Também conhece a força</w:t>
      </w:r>
      <w:r>
        <w:br/>
      </w:r>
      <w:r>
        <w:rPr>
          <w:rFonts w:ascii="Calibri" w:hAnsi="Calibri"/>
          <w:color w:val="1C1C1C"/>
          <w:sz w:val="21"/>
        </w:rPr>
        <w:t>que ainda será formada durante o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Coragem não é ausência de medo.</w:t>
      </w:r>
      <w:r>
        <w:br/>
      </w:r>
      <w:r>
        <w:rPr>
          <w:rFonts w:ascii="Calibri" w:hAnsi="Calibri"/>
          <w:color w:val="1C1C1C"/>
          <w:sz w:val="21"/>
        </w:rPr>
        <w:t>É decidir qual voz conduzirá o próximo passo.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negar o medo.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Reconheça-o.</w:t>
      </w:r>
      <w:r>
        <w:br/>
      </w:r>
      <w:r>
        <w:rPr>
          <w:rFonts w:ascii="Calibri" w:hAnsi="Calibri"/>
          <w:color w:val="1C1C1C"/>
          <w:sz w:val="21"/>
        </w:rPr>
        <w:t>Entenda o que ele está tentando proteger.</w:t>
      </w:r>
      <w:r>
        <w:br/>
      </w:r>
      <w:r>
        <w:rPr>
          <w:rFonts w:ascii="Calibri" w:hAnsi="Calibri"/>
          <w:color w:val="1C1C1C"/>
          <w:sz w:val="21"/>
        </w:rPr>
        <w:t>Mas não entregue a ele a direção da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ainda sinta insegurança</w:t>
      </w:r>
      <w:r>
        <w:br/>
      </w:r>
      <w:r>
        <w:rPr>
          <w:rFonts w:ascii="Calibri" w:hAnsi="Calibri"/>
          <w:color w:val="1C1C1C"/>
          <w:sz w:val="21"/>
        </w:rPr>
        <w:t>quando começar a caminhar.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Mesmo assim, pode avançar acompanhado.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enviou você sozinho</w:t>
      </w:r>
      <w:r>
        <w:br/>
      </w:r>
      <w:r>
        <w:rPr>
          <w:rFonts w:ascii="Calibri" w:hAnsi="Calibri"/>
          <w:color w:val="1C1C1C"/>
          <w:sz w:val="21"/>
        </w:rPr>
        <w:t>para uma cena que apenas Ele conhece.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“Não tema, pois eu estou com você; não tenha medo, pois eu sou o seu Deus.”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Isaías 41:10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68</w:t>
      </w:r>
    </w:p>
    <w:p>
      <w:pPr>
        <w:pStyle w:val="Heading1"/>
        <w:spacing w:before="0"/>
      </w:pPr>
      <w:r>
        <w:t>A Perda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estava preparado</w:t>
      </w:r>
      <w:r>
        <w:br/>
      </w:r>
      <w:r>
        <w:rPr>
          <w:rFonts w:ascii="Calibri" w:hAnsi="Calibri"/>
          <w:color w:val="1C1C1C"/>
          <w:sz w:val="21"/>
        </w:rPr>
        <w:t>para se despedir.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Havia planos que ainda não tinham acontecido.</w:t>
      </w:r>
      <w:r>
        <w:br/>
      </w:r>
      <w:r>
        <w:rPr>
          <w:rFonts w:ascii="Calibri" w:hAnsi="Calibri"/>
          <w:color w:val="1C1C1C"/>
          <w:sz w:val="21"/>
        </w:rPr>
        <w:t>Palavras que não foram ditas.</w:t>
      </w:r>
      <w:r>
        <w:br/>
      </w:r>
      <w:r>
        <w:rPr>
          <w:rFonts w:ascii="Calibri" w:hAnsi="Calibri"/>
          <w:color w:val="1C1C1C"/>
          <w:sz w:val="21"/>
        </w:rPr>
        <w:t>Momentos que pareciam garantidos.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alguma coisa terminou.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E, por mais que você procure explicações,</w:t>
      </w:r>
      <w:r>
        <w:br/>
      </w:r>
      <w:r>
        <w:rPr>
          <w:rFonts w:ascii="Calibri" w:hAnsi="Calibri"/>
          <w:color w:val="1C1C1C"/>
          <w:sz w:val="21"/>
        </w:rPr>
        <w:t>algumas ausências não cabem em respostas simples.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esta seja uma daquelas páginas</w:t>
      </w:r>
      <w:r>
        <w:br/>
      </w:r>
      <w:r>
        <w:rPr>
          <w:rFonts w:ascii="Calibri" w:hAnsi="Calibri"/>
          <w:color w:val="1C1C1C"/>
          <w:sz w:val="21"/>
        </w:rPr>
        <w:t>que você nunca escolheria escrever.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leu a página da perda</w:t>
      </w:r>
      <w:r>
        <w:br/>
      </w:r>
      <w:r>
        <w:rPr>
          <w:rFonts w:ascii="Calibri" w:hAnsi="Calibri"/>
          <w:color w:val="1C1C1C"/>
          <w:sz w:val="21"/>
        </w:rPr>
        <w:t>e pensou que ela definiria toda 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dor ocupou tanto espaço</w:t>
      </w:r>
      <w:r>
        <w:br/>
      </w:r>
      <w:r>
        <w:rPr>
          <w:rFonts w:ascii="Calibri" w:hAnsi="Calibri"/>
          <w:color w:val="1C1C1C"/>
          <w:sz w:val="21"/>
        </w:rPr>
        <w:t>que ficou difícil enxergar qualquer coisa além dela.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Diretor não ignora suas lágrimas.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não apressa seu luto.</w:t>
      </w:r>
      <w:r>
        <w:br/>
      </w:r>
      <w:r>
        <w:rPr>
          <w:rFonts w:ascii="Calibri" w:hAnsi="Calibri"/>
          <w:color w:val="1C1C1C"/>
          <w:sz w:val="21"/>
        </w:rPr>
        <w:t>Não diminui sua ausência.</w:t>
      </w:r>
      <w:r>
        <w:br/>
      </w:r>
      <w:r>
        <w:rPr>
          <w:rFonts w:ascii="Calibri" w:hAnsi="Calibri"/>
          <w:color w:val="1C1C1C"/>
          <w:sz w:val="21"/>
        </w:rPr>
        <w:t>Não exige que você finja estar bem.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Há capítulos que não precisam ser explicados agora.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Precisam apenas ser atravessados</w:t>
      </w:r>
      <w:r>
        <w:br/>
      </w:r>
      <w:r>
        <w:rPr>
          <w:rFonts w:ascii="Calibri" w:hAnsi="Calibri"/>
          <w:color w:val="1C1C1C"/>
          <w:sz w:val="21"/>
        </w:rPr>
        <w:t>na presença de Deus.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que foi perdido deixou marcas.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algumas delas permanecerão.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dor não significa</w:t>
      </w:r>
      <w:r>
        <w:br/>
      </w:r>
      <w:r>
        <w:rPr>
          <w:rFonts w:ascii="Calibri" w:hAnsi="Calibri"/>
          <w:color w:val="1C1C1C"/>
          <w:sz w:val="21"/>
        </w:rPr>
        <w:t>que o Diretor abandonou 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Mesmo nas páginas que você não compreende,</w:t>
      </w:r>
      <w:r>
        <w:br/>
      </w:r>
      <w:r>
        <w:rPr>
          <w:rFonts w:ascii="Calibri" w:hAnsi="Calibri"/>
          <w:color w:val="1C1C1C"/>
          <w:sz w:val="21"/>
        </w:rPr>
        <w:t>Ele continua presente.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pode chorar.</w:t>
      </w:r>
      <w:r>
        <w:br/>
      </w:r>
      <w:r>
        <w:rPr>
          <w:rFonts w:ascii="Calibri" w:hAnsi="Calibri"/>
          <w:color w:val="1C1C1C"/>
          <w:sz w:val="21"/>
        </w:rPr>
        <w:t>Pode sentir saudade.</w:t>
      </w:r>
      <w:r>
        <w:br/>
      </w:r>
      <w:r>
        <w:rPr>
          <w:rFonts w:ascii="Calibri" w:hAnsi="Calibri"/>
          <w:color w:val="1C1C1C"/>
          <w:sz w:val="21"/>
        </w:rPr>
        <w:t>Pode precisar de tempo.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esperança não apaga aquilo que aconteceu.</w:t>
      </w:r>
      <w:r>
        <w:br/>
      </w:r>
      <w:r>
        <w:rPr>
          <w:rFonts w:ascii="Calibri" w:hAnsi="Calibri"/>
          <w:color w:val="1C1C1C"/>
          <w:sz w:val="21"/>
        </w:rPr>
        <w:t>Ela apenas declara que a perda não terá a palavra final.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“Perto está o Senhor dos que têm o coração quebrantado.”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34:18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75</w:t>
      </w:r>
    </w:p>
    <w:p>
      <w:pPr>
        <w:pStyle w:val="Heading1"/>
        <w:spacing w:before="0"/>
      </w:pPr>
      <w:r>
        <w:t>A Solidão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estava cercado de pessoas.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Ainda assim, sentiu-se sozinho.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ninguém tenha percebido.</w:t>
      </w:r>
      <w:r>
        <w:br/>
      </w:r>
      <w:r>
        <w:rPr>
          <w:rFonts w:ascii="Calibri" w:hAnsi="Calibri"/>
          <w:color w:val="1C1C1C"/>
          <w:sz w:val="21"/>
        </w:rPr>
        <w:t>Você continuou sorrindo.</w:t>
      </w:r>
      <w:r>
        <w:br/>
      </w:r>
      <w:r>
        <w:rPr>
          <w:rFonts w:ascii="Calibri" w:hAnsi="Calibri"/>
          <w:color w:val="1C1C1C"/>
          <w:sz w:val="21"/>
        </w:rPr>
        <w:t>Respondeu que estava tudo bem.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havia uma parte da sua história</w:t>
      </w:r>
      <w:r>
        <w:br/>
      </w:r>
      <w:r>
        <w:rPr>
          <w:rFonts w:ascii="Calibri" w:hAnsi="Calibri"/>
          <w:color w:val="1C1C1C"/>
          <w:sz w:val="21"/>
        </w:rPr>
        <w:t>que parecia impossível de explicar.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queria ser compreendido.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começou a se perguntar</w:t>
      </w:r>
      <w:r>
        <w:br/>
      </w:r>
      <w:r>
        <w:rPr>
          <w:rFonts w:ascii="Calibri" w:hAnsi="Calibri"/>
          <w:color w:val="1C1C1C"/>
          <w:sz w:val="21"/>
        </w:rPr>
        <w:t>se alguém realmente conseguia enxergar você.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leu a página da solidão</w:t>
      </w:r>
      <w:r>
        <w:br/>
      </w:r>
      <w:r>
        <w:rPr>
          <w:rFonts w:ascii="Calibri" w:hAnsi="Calibri"/>
          <w:color w:val="1C1C1C"/>
          <w:sz w:val="21"/>
        </w:rPr>
        <w:t>e concluiu que havia sido esquecido.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silêncio das pessoas pareceu confirmar</w:t>
      </w:r>
      <w:r>
        <w:br/>
      </w:r>
      <w:r>
        <w:rPr>
          <w:rFonts w:ascii="Calibri" w:hAnsi="Calibri"/>
          <w:color w:val="1C1C1C"/>
          <w:sz w:val="21"/>
        </w:rPr>
        <w:t>que sua história não era importante.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ser pouco compreendido</w:t>
      </w:r>
      <w:r>
        <w:br/>
      </w:r>
      <w:r>
        <w:rPr>
          <w:rFonts w:ascii="Calibri" w:hAnsi="Calibri"/>
          <w:color w:val="1C1C1C"/>
          <w:sz w:val="21"/>
        </w:rPr>
        <w:t>não significa ser invisível.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conhece as palavras</w:t>
      </w:r>
      <w:r>
        <w:br/>
      </w:r>
      <w:r>
        <w:rPr>
          <w:rFonts w:ascii="Calibri" w:hAnsi="Calibri"/>
          <w:color w:val="1C1C1C"/>
          <w:sz w:val="21"/>
        </w:rPr>
        <w:t>que você não conseguiu dizer.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viu as noites difíceis,</w:t>
      </w:r>
      <w:r>
        <w:br/>
      </w:r>
      <w:r>
        <w:rPr>
          <w:rFonts w:ascii="Calibri" w:hAnsi="Calibri"/>
          <w:color w:val="1C1C1C"/>
          <w:sz w:val="21"/>
        </w:rPr>
        <w:t>as perguntas escondidas</w:t>
      </w:r>
      <w:r>
        <w:br/>
      </w:r>
      <w:r>
        <w:rPr>
          <w:rFonts w:ascii="Calibri" w:hAnsi="Calibri"/>
          <w:color w:val="1C1C1C"/>
          <w:sz w:val="21"/>
        </w:rPr>
        <w:t>e o esforço para continuar.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Mesmo quando ninguém percebeu sua dor,</w:t>
      </w:r>
      <w:r>
        <w:br/>
      </w:r>
      <w:r>
        <w:rPr>
          <w:rFonts w:ascii="Calibri" w:hAnsi="Calibri"/>
          <w:color w:val="1C1C1C"/>
          <w:sz w:val="21"/>
        </w:rPr>
        <w:t>Deus não deixou de estar presente.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presença de Deus não elimina</w:t>
      </w:r>
      <w:r>
        <w:br/>
      </w:r>
      <w:r>
        <w:rPr>
          <w:rFonts w:ascii="Calibri" w:hAnsi="Calibri"/>
          <w:color w:val="1C1C1C"/>
          <w:sz w:val="21"/>
        </w:rPr>
        <w:t>a necessidade de pessoas.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seja hora de permitir</w:t>
      </w:r>
      <w:r>
        <w:br/>
      </w:r>
      <w:r>
        <w:rPr>
          <w:rFonts w:ascii="Calibri" w:hAnsi="Calibri"/>
          <w:color w:val="1C1C1C"/>
          <w:sz w:val="21"/>
        </w:rPr>
        <w:t>que alguém confiável conheça essa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Procure ajuda.</w:t>
      </w:r>
      <w:r>
        <w:br/>
      </w:r>
      <w:r>
        <w:rPr>
          <w:rFonts w:ascii="Calibri" w:hAnsi="Calibri"/>
          <w:color w:val="1C1C1C"/>
          <w:sz w:val="21"/>
        </w:rPr>
        <w:t>Aceite companhia.</w:t>
      </w:r>
      <w:r>
        <w:br/>
      </w:r>
      <w:r>
        <w:rPr>
          <w:rFonts w:ascii="Calibri" w:hAnsi="Calibri"/>
          <w:color w:val="1C1C1C"/>
          <w:sz w:val="21"/>
        </w:rPr>
        <w:t>Não transforme o isolamento</w:t>
      </w:r>
      <w:r>
        <w:br/>
      </w:r>
      <w:r>
        <w:rPr>
          <w:rFonts w:ascii="Calibri" w:hAnsi="Calibri"/>
          <w:color w:val="1C1C1C"/>
          <w:sz w:val="21"/>
        </w:rPr>
        <w:t>em seu único lugar seguro.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atravessar tudo sozinho.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E, mesmo enquanto procura quem caminhe ao seu lado,</w:t>
      </w:r>
      <w:r>
        <w:br/>
      </w:r>
      <w:r>
        <w:rPr>
          <w:rFonts w:ascii="Calibri" w:hAnsi="Calibri"/>
          <w:color w:val="1C1C1C"/>
          <w:sz w:val="21"/>
        </w:rPr>
        <w:t>lembre-se: o Diretor nunca perdeu você de vista.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“O Senhor irá adiante de você; ele nunca o deixará nem o abandonará.”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Deuteronômio 31:8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82</w:t>
      </w:r>
    </w:p>
    <w:p>
      <w:pPr>
        <w:pStyle w:val="Heading1"/>
        <w:spacing w:before="0"/>
      </w:pPr>
      <w:r>
        <w:t>A Dúvida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tinha certeza.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alguma coisa fez você questionar.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direção que parecia clara</w:t>
      </w:r>
      <w:r>
        <w:br/>
      </w:r>
      <w:r>
        <w:rPr>
          <w:rFonts w:ascii="Calibri" w:hAnsi="Calibri"/>
          <w:color w:val="1C1C1C"/>
          <w:sz w:val="21"/>
        </w:rPr>
        <w:t>agora está cercada de perguntas.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revisou as decisões.</w:t>
      </w:r>
      <w:r>
        <w:br/>
      </w:r>
      <w:r>
        <w:rPr>
          <w:rFonts w:ascii="Calibri" w:hAnsi="Calibri"/>
          <w:color w:val="1C1C1C"/>
          <w:sz w:val="21"/>
        </w:rPr>
        <w:t>Procurou sinais.</w:t>
      </w:r>
      <w:r>
        <w:br/>
      </w:r>
      <w:r>
        <w:rPr>
          <w:rFonts w:ascii="Calibri" w:hAnsi="Calibri"/>
          <w:color w:val="1C1C1C"/>
          <w:sz w:val="21"/>
        </w:rPr>
        <w:t>Tentou descobrir onde perdeu a confiança.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sua dúvida não seja falta de fé.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seja o lugar</w:t>
      </w:r>
      <w:r>
        <w:br/>
      </w:r>
      <w:r>
        <w:rPr>
          <w:rFonts w:ascii="Calibri" w:hAnsi="Calibri"/>
          <w:color w:val="1C1C1C"/>
          <w:sz w:val="21"/>
        </w:rPr>
        <w:t>onde sua fé está sendo examinada.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encontrou uma dúvida</w:t>
      </w:r>
      <w:r>
        <w:br/>
      </w:r>
      <w:r>
        <w:rPr>
          <w:rFonts w:ascii="Calibri" w:hAnsi="Calibri"/>
          <w:color w:val="1C1C1C"/>
          <w:sz w:val="21"/>
        </w:rPr>
        <w:t>e pensou que ela anulava tudo em que acreditava.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Como se confiar significasse</w:t>
      </w:r>
      <w:r>
        <w:br/>
      </w:r>
      <w:r>
        <w:rPr>
          <w:rFonts w:ascii="Calibri" w:hAnsi="Calibri"/>
          <w:color w:val="1C1C1C"/>
          <w:sz w:val="21"/>
        </w:rPr>
        <w:t>nunca fazer perguntas.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dúvida também pode revelar</w:t>
      </w:r>
      <w:r>
        <w:br/>
      </w:r>
      <w:r>
        <w:rPr>
          <w:rFonts w:ascii="Calibri" w:hAnsi="Calibri"/>
          <w:color w:val="1C1C1C"/>
          <w:sz w:val="21"/>
        </w:rPr>
        <w:t>onde sua confiança estava apoiada.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Em uma resposta?</w:t>
      </w:r>
      <w:r>
        <w:br/>
      </w:r>
      <w:r>
        <w:rPr>
          <w:rFonts w:ascii="Calibri" w:hAnsi="Calibri"/>
          <w:color w:val="1C1C1C"/>
          <w:sz w:val="21"/>
        </w:rPr>
        <w:t>Em um resultado?</w:t>
      </w:r>
      <w:r>
        <w:br/>
      </w:r>
      <w:r>
        <w:rPr>
          <w:rFonts w:ascii="Calibri" w:hAnsi="Calibri"/>
          <w:color w:val="1C1C1C"/>
          <w:sz w:val="21"/>
        </w:rPr>
        <w:t>Na sensação de controle?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se assusta com suas perguntas.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pode usar essa página</w:t>
      </w:r>
      <w:r>
        <w:br/>
      </w:r>
      <w:r>
        <w:rPr>
          <w:rFonts w:ascii="Calibri" w:hAnsi="Calibri"/>
          <w:color w:val="1C1C1C"/>
          <w:sz w:val="21"/>
        </w:rPr>
        <w:t>para conduzir você a uma fé mais profunda.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fingir certeza diante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Apresente suas perguntas.</w:t>
      </w:r>
      <w:r>
        <w:br/>
      </w:r>
      <w:r>
        <w:rPr>
          <w:rFonts w:ascii="Calibri" w:hAnsi="Calibri"/>
          <w:color w:val="1C1C1C"/>
          <w:sz w:val="21"/>
        </w:rPr>
        <w:t>Reconheça seus medos.</w:t>
      </w:r>
      <w:r>
        <w:br/>
      </w:r>
      <w:r>
        <w:rPr>
          <w:rFonts w:ascii="Calibri" w:hAnsi="Calibri"/>
          <w:color w:val="1C1C1C"/>
          <w:sz w:val="21"/>
        </w:rPr>
        <w:t>Procure respostas com humildade.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não permita que a dúvida</w:t>
      </w:r>
      <w:r>
        <w:br/>
      </w:r>
      <w:r>
        <w:rPr>
          <w:rFonts w:ascii="Calibri" w:hAnsi="Calibri"/>
          <w:color w:val="1C1C1C"/>
          <w:sz w:val="21"/>
        </w:rPr>
        <w:t>seja a única voz interpretando sua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Lembre-se do que Deus já fez.</w:t>
      </w:r>
      <w:r>
        <w:br/>
      </w:r>
      <w:r>
        <w:rPr>
          <w:rFonts w:ascii="Calibri" w:hAnsi="Calibri"/>
          <w:color w:val="1C1C1C"/>
          <w:sz w:val="21"/>
        </w:rPr>
        <w:t>Permaneça perto de pessoas maduras.</w:t>
      </w:r>
      <w:r>
        <w:br/>
      </w:r>
      <w:r>
        <w:rPr>
          <w:rFonts w:ascii="Calibri" w:hAnsi="Calibri"/>
          <w:color w:val="1C1C1C"/>
          <w:sz w:val="21"/>
        </w:rPr>
        <w:t>Continue buscando a verdade.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Mesmo uma fé que pede ajuda</w:t>
      </w:r>
      <w:r>
        <w:br/>
      </w:r>
      <w:r>
        <w:rPr>
          <w:rFonts w:ascii="Calibri" w:hAnsi="Calibri"/>
          <w:color w:val="1C1C1C"/>
          <w:sz w:val="21"/>
        </w:rPr>
        <w:t>ainda é fé.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“Eu creio! Ajuda-me na minha falta de fé!”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Marcos 9:24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91</w:t>
      </w:r>
    </w:p>
    <w:p>
      <w:pPr>
        <w:pStyle w:val="Heading1"/>
        <w:spacing w:before="0"/>
      </w:pPr>
      <w:r>
        <w:t>A Despedida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sabia que esse momento chegaria.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Ainda assim, não foi fácil.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Alguns caminhos se separaram.</w:t>
      </w:r>
      <w:r>
        <w:br/>
      </w:r>
      <w:r>
        <w:rPr>
          <w:rFonts w:ascii="Calibri" w:hAnsi="Calibri"/>
          <w:color w:val="1C1C1C"/>
          <w:sz w:val="21"/>
        </w:rPr>
        <w:t>Uma estação terminou.</w:t>
      </w:r>
      <w:r>
        <w:br/>
      </w:r>
      <w:r>
        <w:rPr>
          <w:rFonts w:ascii="Calibri" w:hAnsi="Calibri"/>
          <w:color w:val="1C1C1C"/>
          <w:sz w:val="21"/>
        </w:rPr>
        <w:t>O que fazia parte da sua rotina</w:t>
      </w:r>
      <w:r>
        <w:br/>
      </w:r>
      <w:r>
        <w:rPr>
          <w:rFonts w:ascii="Calibri" w:hAnsi="Calibri"/>
          <w:color w:val="1C1C1C"/>
          <w:sz w:val="21"/>
        </w:rPr>
        <w:t>agora pertence às lembranças.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gostaria de guardar aquela cena</w:t>
      </w:r>
      <w:r>
        <w:br/>
      </w:r>
      <w:r>
        <w:rPr>
          <w:rFonts w:ascii="Calibri" w:hAnsi="Calibri"/>
          <w:color w:val="1C1C1C"/>
          <w:sz w:val="21"/>
        </w:rPr>
        <w:t>por mais algum tempo.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existem páginas que só podem continuar</w:t>
      </w:r>
      <w:r>
        <w:br/>
      </w:r>
      <w:r>
        <w:rPr>
          <w:rFonts w:ascii="Calibri" w:hAnsi="Calibri"/>
          <w:color w:val="1C1C1C"/>
          <w:sz w:val="21"/>
        </w:rPr>
        <w:t>depois de uma despedida.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olhou para a despedida</w:t>
      </w:r>
      <w:r>
        <w:br/>
      </w:r>
      <w:r>
        <w:rPr>
          <w:rFonts w:ascii="Calibri" w:hAnsi="Calibri"/>
          <w:color w:val="1C1C1C"/>
          <w:sz w:val="21"/>
        </w:rPr>
        <w:t>como se tudo o que viveu estivesse sendo perdido.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fim de uma estação</w:t>
      </w:r>
      <w:r>
        <w:br/>
      </w:r>
      <w:r>
        <w:rPr>
          <w:rFonts w:ascii="Calibri" w:hAnsi="Calibri"/>
          <w:color w:val="1C1C1C"/>
          <w:sz w:val="21"/>
        </w:rPr>
        <w:t>não apaga o que ela produziu.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As conversas permanecem.</w:t>
      </w:r>
      <w:r>
        <w:br/>
      </w:r>
      <w:r>
        <w:rPr>
          <w:rFonts w:ascii="Calibri" w:hAnsi="Calibri"/>
          <w:color w:val="1C1C1C"/>
          <w:sz w:val="21"/>
        </w:rPr>
        <w:t>Os aprendizados acompanham você.</w:t>
      </w:r>
      <w:r>
        <w:br/>
      </w:r>
      <w:r>
        <w:rPr>
          <w:rFonts w:ascii="Calibri" w:hAnsi="Calibri"/>
          <w:color w:val="1C1C1C"/>
          <w:sz w:val="21"/>
        </w:rPr>
        <w:t>O amor não deixa de ter existido</w:t>
      </w:r>
      <w:r>
        <w:br/>
      </w:r>
      <w:r>
        <w:rPr>
          <w:rFonts w:ascii="Calibri" w:hAnsi="Calibri"/>
          <w:color w:val="1C1C1C"/>
          <w:sz w:val="21"/>
        </w:rPr>
        <w:t>porque o cenário mudou.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também usa pessoas e lugares</w:t>
      </w:r>
      <w:r>
        <w:br/>
      </w:r>
      <w:r>
        <w:rPr>
          <w:rFonts w:ascii="Calibri" w:hAnsi="Calibri"/>
          <w:color w:val="1C1C1C"/>
          <w:sz w:val="21"/>
        </w:rPr>
        <w:t>que participam apenas de alguns capítulos.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Eles podem não permanecer no roteiro inteiro</w:t>
      </w:r>
      <w:r>
        <w:br/>
      </w:r>
      <w:r>
        <w:rPr>
          <w:rFonts w:ascii="Calibri" w:hAnsi="Calibri"/>
          <w:color w:val="1C1C1C"/>
          <w:sz w:val="21"/>
        </w:rPr>
        <w:t>e ainda assim fazer parte do propósito.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é falta de fé sentir saudade.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pode agradecer pelo que viveu</w:t>
      </w:r>
      <w:r>
        <w:br/>
      </w:r>
      <w:r>
        <w:rPr>
          <w:rFonts w:ascii="Calibri" w:hAnsi="Calibri"/>
          <w:color w:val="1C1C1C"/>
          <w:sz w:val="21"/>
        </w:rPr>
        <w:t>e chorar porque terminou.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Pode honrar o capítulo anterior</w:t>
      </w:r>
      <w:r>
        <w:br/>
      </w:r>
      <w:r>
        <w:rPr>
          <w:rFonts w:ascii="Calibri" w:hAnsi="Calibri"/>
          <w:color w:val="1C1C1C"/>
          <w:sz w:val="21"/>
        </w:rPr>
        <w:t>sem tentar morar para sempre nele.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Entregue ao Diretor</w:t>
      </w:r>
      <w:r>
        <w:br/>
      </w:r>
      <w:r>
        <w:rPr>
          <w:rFonts w:ascii="Calibri" w:hAnsi="Calibri"/>
          <w:color w:val="1C1C1C"/>
          <w:sz w:val="21"/>
        </w:rPr>
        <w:t>aquilo que você não consegue levar adiante.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despedida não precisa transformar</w:t>
      </w:r>
      <w:r>
        <w:br/>
      </w:r>
      <w:r>
        <w:rPr>
          <w:rFonts w:ascii="Calibri" w:hAnsi="Calibri"/>
          <w:color w:val="1C1C1C"/>
          <w:sz w:val="21"/>
        </w:rPr>
        <w:t>uma história bonita em uma história triste.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páginas terminam</w:t>
      </w:r>
      <w:r>
        <w:br/>
      </w:r>
      <w:r>
        <w:rPr>
          <w:rFonts w:ascii="Calibri" w:hAnsi="Calibri"/>
          <w:color w:val="1C1C1C"/>
          <w:sz w:val="21"/>
        </w:rPr>
        <w:t>porque chegou o momento de virar a folha.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“Há tempo de abraçar e tempo de afastar-se de abraçar.”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Eclesiastes 3:5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104</w:t>
      </w:r>
    </w:p>
    <w:p>
      <w:pPr>
        <w:pStyle w:val="Heading1"/>
        <w:spacing w:before="0"/>
      </w:pPr>
      <w:r>
        <w:t>A Mudança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havia organizado o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Os planos pareciam claros.</w:t>
      </w:r>
      <w:r>
        <w:br/>
      </w:r>
      <w:r>
        <w:rPr>
          <w:rFonts w:ascii="Calibri" w:hAnsi="Calibri"/>
          <w:color w:val="1C1C1C"/>
          <w:sz w:val="21"/>
        </w:rPr>
        <w:t>Os próximos passos já estavam definidos.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alguma coisa mudou.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porta se fechou.</w:t>
      </w:r>
      <w:r>
        <w:br/>
      </w:r>
      <w:r>
        <w:rPr>
          <w:rFonts w:ascii="Calibri" w:hAnsi="Calibri"/>
          <w:color w:val="1C1C1C"/>
          <w:sz w:val="21"/>
        </w:rPr>
        <w:t>Uma direção deixou de fazer sentido.</w:t>
      </w:r>
      <w:r>
        <w:br/>
      </w:r>
      <w:r>
        <w:rPr>
          <w:rFonts w:ascii="Calibri" w:hAnsi="Calibri"/>
          <w:color w:val="1C1C1C"/>
          <w:sz w:val="21"/>
        </w:rPr>
        <w:t>E você precisou começar novamente.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 roteiro não tenha saído do controle.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 Diretor esteja conduzindo você</w:t>
      </w:r>
      <w:r>
        <w:br/>
      </w:r>
      <w:r>
        <w:rPr>
          <w:rFonts w:ascii="Calibri" w:hAnsi="Calibri"/>
          <w:color w:val="1C1C1C"/>
          <w:sz w:val="21"/>
        </w:rPr>
        <w:t>por um caminho que ainda não consegue enxergar.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leu a mudança como interrupção.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Como se uma cena inesperada pudesse tirar toda a história do rumo.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você conhece apenas o caminho que havia planejado.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conhece também as portas que não deveriam permanecer abertas.</w:t>
      </w:r>
      <w:r>
        <w:br/>
      </w:r>
      <w:r>
        <w:rPr>
          <w:rFonts w:ascii="Calibri" w:hAnsi="Calibri"/>
          <w:color w:val="1C1C1C"/>
          <w:sz w:val="21"/>
        </w:rPr>
        <w:t>Os desvios que seriam perdas.</w:t>
      </w:r>
      <w:r>
        <w:br/>
      </w:r>
      <w:r>
        <w:rPr>
          <w:rFonts w:ascii="Calibri" w:hAnsi="Calibri"/>
          <w:color w:val="1C1C1C"/>
          <w:sz w:val="21"/>
        </w:rPr>
        <w:t>E os encontros que só acontecerão em outra direção.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mudança é o fim de um plano.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Às vezes, é o início de uma parte do roteiro que você ainda não conhece.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ainda não compreenda a nova direção.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sinta falta do caminho que parecia tão certo.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agora você não precisa confundir mudança com abandono.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cenário mudou.</w:t>
      </w:r>
      <w:r>
        <w:br/>
      </w:r>
      <w:r>
        <w:rPr>
          <w:rFonts w:ascii="Calibri" w:hAnsi="Calibri"/>
          <w:color w:val="1C1C1C"/>
          <w:sz w:val="21"/>
        </w:rPr>
        <w:t>O Diretor, não.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Dê o próximo passo confiando em quem enxerga a história inteira.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“O coração do homem planeja o seu caminho, mas o Senhor lhe dirige os passos.”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Provérbios 16:9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113</w:t>
      </w:r>
    </w:p>
    <w:p>
      <w:pPr>
        <w:pStyle w:val="Heading1"/>
        <w:spacing w:before="0"/>
      </w:pPr>
      <w:r>
        <w:t>A Escolha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Dois caminhos apareceram diante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Ambos pareciam possíveis.</w:t>
      </w:r>
      <w:r>
        <w:br/>
      </w:r>
      <w:r>
        <w:rPr>
          <w:rFonts w:ascii="Calibri" w:hAnsi="Calibri"/>
          <w:color w:val="1C1C1C"/>
          <w:sz w:val="21"/>
        </w:rPr>
        <w:t>Cada um exigia uma renúncia.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tentou prever os resultados.</w:t>
      </w:r>
      <w:r>
        <w:br/>
      </w:r>
      <w:r>
        <w:rPr>
          <w:rFonts w:ascii="Calibri" w:hAnsi="Calibri"/>
          <w:color w:val="1C1C1C"/>
          <w:sz w:val="21"/>
        </w:rPr>
        <w:t>Pediu sinais.</w:t>
      </w:r>
      <w:r>
        <w:br/>
      </w:r>
      <w:r>
        <w:rPr>
          <w:rFonts w:ascii="Calibri" w:hAnsi="Calibri"/>
          <w:color w:val="1C1C1C"/>
          <w:sz w:val="21"/>
        </w:rPr>
        <w:t>Procurou uma certeza que eliminasse todo risco.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decisão continuou em suas mãos.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páginas não são escritas</w:t>
      </w:r>
      <w:r>
        <w:br/>
      </w:r>
      <w:r>
        <w:rPr>
          <w:rFonts w:ascii="Calibri" w:hAnsi="Calibri"/>
          <w:color w:val="1C1C1C"/>
          <w:sz w:val="21"/>
        </w:rPr>
        <w:t>apenas pelo que acontece conosco.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Também são escritas</w:t>
      </w:r>
      <w:r>
        <w:br/>
      </w:r>
      <w:r>
        <w:rPr>
          <w:rFonts w:ascii="Calibri" w:hAnsi="Calibri"/>
          <w:color w:val="1C1C1C"/>
          <w:sz w:val="21"/>
        </w:rPr>
        <w:t>pelas escolhas que fazemos.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pensou que existia uma escolha perfeita,</w:t>
      </w:r>
      <w:r>
        <w:br/>
      </w:r>
      <w:r>
        <w:rPr>
          <w:rFonts w:ascii="Calibri" w:hAnsi="Calibri"/>
          <w:color w:val="1C1C1C"/>
          <w:sz w:val="21"/>
        </w:rPr>
        <w:t>capaz de impedir qualquer dificuldade.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Como se a decisão correta</w:t>
      </w:r>
      <w:r>
        <w:br/>
      </w:r>
      <w:r>
        <w:rPr>
          <w:rFonts w:ascii="Calibri" w:hAnsi="Calibri"/>
          <w:color w:val="1C1C1C"/>
          <w:sz w:val="21"/>
        </w:rPr>
        <w:t>garantisse um caminho sem conflitos.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até escolhas sábias</w:t>
      </w:r>
      <w:r>
        <w:br/>
      </w:r>
      <w:r>
        <w:rPr>
          <w:rFonts w:ascii="Calibri" w:hAnsi="Calibri"/>
          <w:color w:val="1C1C1C"/>
          <w:sz w:val="21"/>
        </w:rPr>
        <w:t>podem conduzir por cenas difíceis.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prometeu ausência de desafios.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Prometeu sabedoria, presença e direção.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pergunta não é apenas</w:t>
      </w:r>
      <w:r>
        <w:br/>
      </w:r>
      <w:r>
        <w:rPr>
          <w:rFonts w:ascii="Calibri" w:hAnsi="Calibri"/>
          <w:color w:val="1C1C1C"/>
          <w:sz w:val="21"/>
        </w:rPr>
        <w:t>qual caminho parece mais confortável.</w:t>
      </w:r>
      <w:r>
        <w:br/>
      </w:r>
      <w:r>
        <w:rPr>
          <w:rFonts w:ascii="Calibri" w:hAnsi="Calibri"/>
          <w:color w:val="1C1C1C"/>
          <w:sz w:val="21"/>
        </w:rPr>
        <w:t>É qual deles permite que você permaneça fiel</w:t>
      </w:r>
      <w:r>
        <w:br/>
      </w:r>
      <w:r>
        <w:rPr>
          <w:rFonts w:ascii="Calibri" w:hAnsi="Calibri"/>
          <w:color w:val="1C1C1C"/>
          <w:sz w:val="21"/>
        </w:rPr>
        <w:t>ao que Deus está formando em você.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talvez não receba um sinal extraordinário.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isso, examine suas motivações.</w:t>
      </w:r>
      <w:r>
        <w:br/>
      </w:r>
      <w:r>
        <w:rPr>
          <w:rFonts w:ascii="Calibri" w:hAnsi="Calibri"/>
          <w:color w:val="1C1C1C"/>
          <w:sz w:val="21"/>
        </w:rPr>
        <w:t>Considere as consequências.</w:t>
      </w:r>
      <w:r>
        <w:br/>
      </w:r>
      <w:r>
        <w:rPr>
          <w:rFonts w:ascii="Calibri" w:hAnsi="Calibri"/>
          <w:color w:val="1C1C1C"/>
          <w:sz w:val="21"/>
        </w:rPr>
        <w:t>Ouça conselhos maduros.</w:t>
      </w:r>
      <w:r>
        <w:br/>
      </w:r>
      <w:r>
        <w:rPr>
          <w:rFonts w:ascii="Calibri" w:hAnsi="Calibri"/>
          <w:color w:val="1C1C1C"/>
          <w:sz w:val="21"/>
        </w:rPr>
        <w:t>Submeta seus desejos às Escrituras.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Depois, escolha com responsabilidade.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permita que o medo de errar</w:t>
      </w:r>
      <w:r>
        <w:br/>
      </w:r>
      <w:r>
        <w:rPr>
          <w:rFonts w:ascii="Calibri" w:hAnsi="Calibri"/>
          <w:color w:val="1C1C1C"/>
          <w:sz w:val="21"/>
        </w:rPr>
        <w:t>mantenha você para sempre no mesmo lugar.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Mesmo quando não conhece todas as páginas,</w:t>
      </w:r>
      <w:r>
        <w:br/>
      </w:r>
      <w:r>
        <w:rPr>
          <w:rFonts w:ascii="Calibri" w:hAnsi="Calibri"/>
          <w:color w:val="1C1C1C"/>
          <w:sz w:val="21"/>
        </w:rPr>
        <w:t>você pode decidir caminhando perto do Diretor.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“Seja a paz de Cristo o árbitro no coração de vocês.”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Colossenses 3:15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121</w:t>
      </w:r>
    </w:p>
    <w:p>
      <w:pPr>
        <w:pStyle w:val="Heading1"/>
        <w:spacing w:before="0"/>
      </w:pPr>
      <w:r>
        <w:t>A Promessa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guardou aquelas palavras.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Elas trouxeram esperança</w:t>
      </w:r>
      <w:r>
        <w:br/>
      </w:r>
      <w:r>
        <w:rPr>
          <w:rFonts w:ascii="Calibri" w:hAnsi="Calibri"/>
          <w:color w:val="1C1C1C"/>
          <w:sz w:val="21"/>
        </w:rPr>
        <w:t>quando o cenário dizia o contrário.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algum tempo, foi fácil acreditar.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os dias passaram.</w:t>
      </w:r>
      <w:r>
        <w:br/>
      </w:r>
      <w:r>
        <w:rPr>
          <w:rFonts w:ascii="Calibri" w:hAnsi="Calibri"/>
          <w:color w:val="1C1C1C"/>
          <w:sz w:val="21"/>
        </w:rPr>
        <w:t>As circunstâncias mudaram.</w:t>
      </w:r>
      <w:r>
        <w:br/>
      </w:r>
      <w:r>
        <w:rPr>
          <w:rFonts w:ascii="Calibri" w:hAnsi="Calibri"/>
          <w:color w:val="1C1C1C"/>
          <w:sz w:val="21"/>
        </w:rPr>
        <w:t>E a promessa pareceu cada vez mais distante.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esteja se perguntando</w:t>
      </w:r>
      <w:r>
        <w:br/>
      </w:r>
      <w:r>
        <w:rPr>
          <w:rFonts w:ascii="Calibri" w:hAnsi="Calibri"/>
          <w:color w:val="1C1C1C"/>
          <w:sz w:val="21"/>
        </w:rPr>
        <w:t>se entendeu tudo errado.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Ou se o Diretor ainda se lembra</w:t>
      </w:r>
      <w:r>
        <w:br/>
      </w:r>
      <w:r>
        <w:rPr>
          <w:rFonts w:ascii="Calibri" w:hAnsi="Calibri"/>
          <w:color w:val="1C1C1C"/>
          <w:sz w:val="21"/>
        </w:rPr>
        <w:t>do que falou.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recebeu uma promessa</w:t>
      </w:r>
      <w:r>
        <w:br/>
      </w:r>
      <w:r>
        <w:rPr>
          <w:rFonts w:ascii="Calibri" w:hAnsi="Calibri"/>
          <w:color w:val="1C1C1C"/>
          <w:sz w:val="21"/>
        </w:rPr>
        <w:t>e imaginou como ela deveria acontecer.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Criou prazos.</w:t>
      </w:r>
      <w:r>
        <w:br/>
      </w:r>
      <w:r>
        <w:rPr>
          <w:rFonts w:ascii="Calibri" w:hAnsi="Calibri"/>
          <w:color w:val="1C1C1C"/>
          <w:sz w:val="21"/>
        </w:rPr>
        <w:t>Desenhou caminhos.</w:t>
      </w:r>
      <w:r>
        <w:br/>
      </w:r>
      <w:r>
        <w:rPr>
          <w:rFonts w:ascii="Calibri" w:hAnsi="Calibri"/>
          <w:color w:val="1C1C1C"/>
          <w:sz w:val="21"/>
        </w:rPr>
        <w:t>Esperou determinados sinais.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Quando o roteiro seguiu outra direção,</w:t>
      </w:r>
      <w:r>
        <w:br/>
      </w:r>
      <w:r>
        <w:rPr>
          <w:rFonts w:ascii="Calibri" w:hAnsi="Calibri"/>
          <w:color w:val="1C1C1C"/>
          <w:sz w:val="21"/>
        </w:rPr>
        <w:t>você pensou que a promessa havia falhado.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você conhecia as palavras,</w:t>
      </w:r>
      <w:r>
        <w:br/>
      </w:r>
      <w:r>
        <w:rPr>
          <w:rFonts w:ascii="Calibri" w:hAnsi="Calibri"/>
          <w:color w:val="1C1C1C"/>
          <w:sz w:val="21"/>
        </w:rPr>
        <w:t>não todas as cenas entre elas e o cumprimento.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também escreve</w:t>
      </w:r>
      <w:r>
        <w:br/>
      </w:r>
      <w:r>
        <w:rPr>
          <w:rFonts w:ascii="Calibri" w:hAnsi="Calibri"/>
          <w:color w:val="1C1C1C"/>
          <w:sz w:val="21"/>
        </w:rPr>
        <w:t>o processo que prepara você</w:t>
      </w:r>
      <w:r>
        <w:br/>
      </w:r>
      <w:r>
        <w:rPr>
          <w:rFonts w:ascii="Calibri" w:hAnsi="Calibri"/>
          <w:color w:val="1C1C1C"/>
          <w:sz w:val="21"/>
        </w:rPr>
        <w:t>para aquilo que prometeu.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expectativa pessoal</w:t>
      </w:r>
      <w:r>
        <w:br/>
      </w:r>
      <w:r>
        <w:rPr>
          <w:rFonts w:ascii="Calibri" w:hAnsi="Calibri"/>
          <w:color w:val="1C1C1C"/>
          <w:sz w:val="21"/>
        </w:rPr>
        <w:t>é uma promessa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isso, volte às Escrituras.</w:t>
      </w:r>
      <w:r>
        <w:br/>
      </w:r>
      <w:r>
        <w:rPr>
          <w:rFonts w:ascii="Calibri" w:hAnsi="Calibri"/>
          <w:color w:val="1C1C1C"/>
          <w:sz w:val="21"/>
        </w:rPr>
        <w:t>Ore com sinceridade.</w:t>
      </w:r>
      <w:r>
        <w:br/>
      </w:r>
      <w:r>
        <w:rPr>
          <w:rFonts w:ascii="Calibri" w:hAnsi="Calibri"/>
          <w:color w:val="1C1C1C"/>
          <w:sz w:val="21"/>
        </w:rPr>
        <w:t>Permita que Deus corrija suas interpretações.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aquilo que Ele verdadeiramente prometeu</w:t>
      </w:r>
      <w:r>
        <w:br/>
      </w:r>
      <w:r>
        <w:rPr>
          <w:rFonts w:ascii="Calibri" w:hAnsi="Calibri"/>
          <w:color w:val="1C1C1C"/>
          <w:sz w:val="21"/>
        </w:rPr>
        <w:t>não depende da pressa humana.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pode não conhecer o tempo.</w:t>
      </w:r>
      <w:r>
        <w:br/>
      </w:r>
      <w:r>
        <w:rPr>
          <w:rFonts w:ascii="Calibri" w:hAnsi="Calibri"/>
          <w:color w:val="1C1C1C"/>
          <w:sz w:val="21"/>
        </w:rPr>
        <w:t>Pode não compreender o processo.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Ainda assim, pode confiar no caráter</w:t>
      </w:r>
      <w:r>
        <w:br/>
      </w:r>
      <w:r>
        <w:rPr>
          <w:rFonts w:ascii="Calibri" w:hAnsi="Calibri"/>
          <w:color w:val="1C1C1C"/>
          <w:sz w:val="21"/>
        </w:rPr>
        <w:t>de quem fez a promessa.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“Fiel é aquele que prometeu.”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Hebreus 10:23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132</w:t>
      </w:r>
    </w:p>
    <w:p>
      <w:pPr>
        <w:pStyle w:val="Heading1"/>
        <w:spacing w:before="0"/>
      </w:pPr>
      <w:r>
        <w:t>O Encontro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Parecia apenas mais um dia.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 lugar comum.</w:t>
      </w:r>
      <w:r>
        <w:br/>
      </w:r>
      <w:r>
        <w:rPr>
          <w:rFonts w:ascii="Calibri" w:hAnsi="Calibri"/>
          <w:color w:val="1C1C1C"/>
          <w:sz w:val="21"/>
        </w:rPr>
        <w:t>Uma conversa inesperada.</w:t>
      </w:r>
      <w:r>
        <w:br/>
      </w:r>
      <w:r>
        <w:rPr>
          <w:rFonts w:ascii="Calibri" w:hAnsi="Calibri"/>
          <w:color w:val="1C1C1C"/>
          <w:sz w:val="21"/>
        </w:rPr>
        <w:t>Alguém que cruzou o seu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imaginava</w:t>
      </w:r>
      <w:r>
        <w:br/>
      </w:r>
      <w:r>
        <w:rPr>
          <w:rFonts w:ascii="Calibri" w:hAnsi="Calibri"/>
          <w:color w:val="1C1C1C"/>
          <w:sz w:val="21"/>
        </w:rPr>
        <w:t>que aquele encontro teria tanta importância.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pessoas chegam discretamente</w:t>
      </w:r>
      <w:r>
        <w:br/>
      </w:r>
      <w:r>
        <w:rPr>
          <w:rFonts w:ascii="Calibri" w:hAnsi="Calibri"/>
          <w:color w:val="1C1C1C"/>
          <w:sz w:val="21"/>
        </w:rPr>
        <w:t>e mudam a direção de capítulos inteiros.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aquilo que pareceu coincidência</w:t>
      </w:r>
      <w:r>
        <w:br/>
      </w:r>
      <w:r>
        <w:rPr>
          <w:rFonts w:ascii="Calibri" w:hAnsi="Calibri"/>
          <w:color w:val="1C1C1C"/>
          <w:sz w:val="21"/>
        </w:rPr>
        <w:t>já estivesse previsto no roteiro.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percebeu a importância daquele encontro</w:t>
      </w:r>
      <w:r>
        <w:br/>
      </w:r>
      <w:r>
        <w:rPr>
          <w:rFonts w:ascii="Calibri" w:hAnsi="Calibri"/>
          <w:color w:val="1C1C1C"/>
          <w:sz w:val="21"/>
        </w:rPr>
        <w:t>e tentou entender por que ele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tenha sido para permanecer.</w:t>
      </w:r>
      <w:r>
        <w:br/>
      </w:r>
      <w:r>
        <w:rPr>
          <w:rFonts w:ascii="Calibri" w:hAnsi="Calibri"/>
          <w:color w:val="1C1C1C"/>
          <w:sz w:val="21"/>
        </w:rPr>
        <w:t>Talvez tenha sido para ensinar.</w:t>
      </w:r>
      <w:r>
        <w:br/>
      </w:r>
      <w:r>
        <w:rPr>
          <w:rFonts w:ascii="Calibri" w:hAnsi="Calibri"/>
          <w:color w:val="1C1C1C"/>
          <w:sz w:val="21"/>
        </w:rPr>
        <w:t>Talvez tenha sido para despertar algo em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pessoa que participa da história</w:t>
      </w:r>
      <w:r>
        <w:br/>
      </w:r>
      <w:r>
        <w:rPr>
          <w:rFonts w:ascii="Calibri" w:hAnsi="Calibri"/>
          <w:color w:val="1C1C1C"/>
          <w:sz w:val="21"/>
        </w:rPr>
        <w:t>permanece até a última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nenhum encontro precisa ser eterno</w:t>
      </w:r>
      <w:r>
        <w:br/>
      </w:r>
      <w:r>
        <w:rPr>
          <w:rFonts w:ascii="Calibri" w:hAnsi="Calibri"/>
          <w:color w:val="1C1C1C"/>
          <w:sz w:val="21"/>
        </w:rPr>
        <w:t>para ter propósito.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também escreve por meio</w:t>
      </w:r>
      <w:r>
        <w:br/>
      </w:r>
      <w:r>
        <w:rPr>
          <w:rFonts w:ascii="Calibri" w:hAnsi="Calibri"/>
          <w:color w:val="1C1C1C"/>
          <w:sz w:val="21"/>
        </w:rPr>
        <w:t>das pessoas que coloca em nosso caminho.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Agradeça por quem chegou.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Aprenda com o que esse encontro revelou.</w:t>
      </w:r>
      <w:r>
        <w:br/>
      </w:r>
      <w:r>
        <w:rPr>
          <w:rFonts w:ascii="Calibri" w:hAnsi="Calibri"/>
          <w:color w:val="1C1C1C"/>
          <w:sz w:val="21"/>
        </w:rPr>
        <w:t>Ofereça também aquilo que Deus colocou em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esteja olhando para alguém</w:t>
      </w:r>
      <w:r>
        <w:br/>
      </w:r>
      <w:r>
        <w:rPr>
          <w:rFonts w:ascii="Calibri" w:hAnsi="Calibri"/>
          <w:color w:val="1C1C1C"/>
          <w:sz w:val="21"/>
        </w:rPr>
        <w:t>que transformará parte da sua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Ou talvez seja você</w:t>
      </w:r>
      <w:r>
        <w:br/>
      </w:r>
      <w:r>
        <w:rPr>
          <w:rFonts w:ascii="Calibri" w:hAnsi="Calibri"/>
          <w:color w:val="1C1C1C"/>
          <w:sz w:val="21"/>
        </w:rPr>
        <w:t>a resposta que essa pessoa pediu a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trate como comum</w:t>
      </w:r>
      <w:r>
        <w:br/>
      </w:r>
      <w:r>
        <w:rPr>
          <w:rFonts w:ascii="Calibri" w:hAnsi="Calibri"/>
          <w:color w:val="1C1C1C"/>
          <w:sz w:val="21"/>
        </w:rPr>
        <w:t>aquilo que pode ter sido cuidadosamente dirigido.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“Assim como o ferro afia o ferro, o homem afia o seu companheiro.”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Provérbios 27:17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138</w:t>
      </w:r>
    </w:p>
    <w:p>
      <w:pPr>
        <w:pStyle w:val="Heading1"/>
        <w:spacing w:before="0"/>
      </w:pPr>
      <w:r>
        <w:t>A Chegada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Depois de tanto caminhar,</w:t>
      </w:r>
      <w:r>
        <w:br/>
      </w:r>
      <w:r>
        <w:rPr>
          <w:rFonts w:ascii="Calibri" w:hAnsi="Calibri"/>
          <w:color w:val="1C1C1C"/>
          <w:sz w:val="21"/>
        </w:rPr>
        <w:t>você chegou.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cenário que parecia distante</w:t>
      </w:r>
      <w:r>
        <w:br/>
      </w:r>
      <w:r>
        <w:rPr>
          <w:rFonts w:ascii="Calibri" w:hAnsi="Calibri"/>
          <w:color w:val="1C1C1C"/>
          <w:sz w:val="21"/>
        </w:rPr>
        <w:t>agora está diante dos seus olhos.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tenha sido uma mudança.</w:t>
      </w:r>
      <w:r>
        <w:br/>
      </w:r>
      <w:r>
        <w:rPr>
          <w:rFonts w:ascii="Calibri" w:hAnsi="Calibri"/>
          <w:color w:val="1C1C1C"/>
          <w:sz w:val="21"/>
        </w:rPr>
        <w:t>Uma resposta.</w:t>
      </w:r>
      <w:r>
        <w:br/>
      </w:r>
      <w:r>
        <w:rPr>
          <w:rFonts w:ascii="Calibri" w:hAnsi="Calibri"/>
          <w:color w:val="1C1C1C"/>
          <w:sz w:val="21"/>
        </w:rPr>
        <w:t>Um lugar pelo qual você trabalhou muito.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imaginou diversas vezes</w:t>
      </w:r>
      <w:r>
        <w:br/>
      </w:r>
      <w:r>
        <w:rPr>
          <w:rFonts w:ascii="Calibri" w:hAnsi="Calibri"/>
          <w:color w:val="1C1C1C"/>
          <w:sz w:val="21"/>
        </w:rPr>
        <w:t>como seria este momento.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chegar também traz uma pergunta: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que começa agora?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tratou a chegada</w:t>
      </w:r>
      <w:r>
        <w:br/>
      </w:r>
      <w:r>
        <w:rPr>
          <w:rFonts w:ascii="Calibri" w:hAnsi="Calibri"/>
          <w:color w:val="1C1C1C"/>
          <w:sz w:val="21"/>
        </w:rPr>
        <w:t>como se fosse a última cena.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Como se todo o caminho existisse</w:t>
      </w:r>
      <w:r>
        <w:br/>
      </w:r>
      <w:r>
        <w:rPr>
          <w:rFonts w:ascii="Calibri" w:hAnsi="Calibri"/>
          <w:color w:val="1C1C1C"/>
          <w:sz w:val="21"/>
        </w:rPr>
        <w:t>apenas para levar você até aqui.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destinos também se transformam</w:t>
      </w:r>
      <w:r>
        <w:br/>
      </w:r>
      <w:r>
        <w:rPr>
          <w:rFonts w:ascii="Calibri" w:hAnsi="Calibri"/>
          <w:color w:val="1C1C1C"/>
          <w:sz w:val="21"/>
        </w:rPr>
        <w:t>em pontos de partida.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lugar alcançado traz pessoas para servir,</w:t>
      </w:r>
      <w:r>
        <w:br/>
      </w:r>
      <w:r>
        <w:rPr>
          <w:rFonts w:ascii="Calibri" w:hAnsi="Calibri"/>
          <w:color w:val="1C1C1C"/>
          <w:sz w:val="21"/>
        </w:rPr>
        <w:t>responsabilidades para assumir</w:t>
      </w:r>
      <w:r>
        <w:br/>
      </w:r>
      <w:r>
        <w:rPr>
          <w:rFonts w:ascii="Calibri" w:hAnsi="Calibri"/>
          <w:color w:val="1C1C1C"/>
          <w:sz w:val="21"/>
        </w:rPr>
        <w:t>e novas páginas para viver.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conduziu você até aqui</w:t>
      </w:r>
      <w:r>
        <w:br/>
      </w:r>
      <w:r>
        <w:rPr>
          <w:rFonts w:ascii="Calibri" w:hAnsi="Calibri"/>
          <w:color w:val="1C1C1C"/>
          <w:sz w:val="21"/>
        </w:rPr>
        <w:t>somente para completar uma jornada.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esta chegada prepare</w:t>
      </w:r>
      <w:r>
        <w:br/>
      </w:r>
      <w:r>
        <w:rPr>
          <w:rFonts w:ascii="Calibri" w:hAnsi="Calibri"/>
          <w:color w:val="1C1C1C"/>
          <w:sz w:val="21"/>
        </w:rPr>
        <w:t>uma história que ainda nem começou.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Pare por um momento.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Respire.</w:t>
      </w:r>
      <w:r>
        <w:br/>
      </w:r>
      <w:r>
        <w:rPr>
          <w:rFonts w:ascii="Calibri" w:hAnsi="Calibri"/>
          <w:color w:val="1C1C1C"/>
          <w:sz w:val="21"/>
        </w:rPr>
        <w:t>Agradeça.</w:t>
      </w:r>
      <w:r>
        <w:br/>
      </w:r>
      <w:r>
        <w:rPr>
          <w:rFonts w:ascii="Calibri" w:hAnsi="Calibri"/>
          <w:color w:val="1C1C1C"/>
          <w:sz w:val="21"/>
        </w:rPr>
        <w:t>Reconheça o caminho percorrido.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correr imediatamente</w:t>
      </w:r>
      <w:r>
        <w:br/>
      </w:r>
      <w:r>
        <w:rPr>
          <w:rFonts w:ascii="Calibri" w:hAnsi="Calibri"/>
          <w:color w:val="1C1C1C"/>
          <w:sz w:val="21"/>
        </w:rPr>
        <w:t>em direção ao próximo objetivo.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também não transforme a chegada</w:t>
      </w:r>
      <w:r>
        <w:br/>
      </w:r>
      <w:r>
        <w:rPr>
          <w:rFonts w:ascii="Calibri" w:hAnsi="Calibri"/>
          <w:color w:val="1C1C1C"/>
          <w:sz w:val="21"/>
        </w:rPr>
        <w:t>em um lugar de acomodação.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Pergunte ao Diretor</w:t>
      </w:r>
      <w:r>
        <w:br/>
      </w:r>
      <w:r>
        <w:rPr>
          <w:rFonts w:ascii="Calibri" w:hAnsi="Calibri"/>
          <w:color w:val="1C1C1C"/>
          <w:sz w:val="21"/>
        </w:rPr>
        <w:t>como viver com propósito neste novo cenário.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chegou até aqui pela graça.</w:t>
      </w:r>
      <w:r>
        <w:br/>
      </w:r>
      <w:r>
        <w:rPr>
          <w:rFonts w:ascii="Calibri" w:hAnsi="Calibri"/>
          <w:color w:val="1C1C1C"/>
          <w:sz w:val="21"/>
        </w:rPr>
        <w:t>E continuará pela mesma graça.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“Até aqui nos ajudou o Senhor.”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1 Samuel 7:12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147</w:t>
      </w:r>
    </w:p>
    <w:p>
      <w:pPr>
        <w:pStyle w:val="Heading1"/>
        <w:spacing w:before="0"/>
      </w:pPr>
      <w:r>
        <w:t>A Resposta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Durante muito tempo, você perguntou.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Procurou sinais.</w:t>
      </w:r>
      <w:r>
        <w:br/>
      </w:r>
      <w:r>
        <w:rPr>
          <w:rFonts w:ascii="Calibri" w:hAnsi="Calibri"/>
          <w:color w:val="1C1C1C"/>
          <w:sz w:val="21"/>
        </w:rPr>
        <w:t>Repetiu orações.</w:t>
      </w:r>
      <w:r>
        <w:br/>
      </w:r>
      <w:r>
        <w:rPr>
          <w:rFonts w:ascii="Calibri" w:hAnsi="Calibri"/>
          <w:color w:val="1C1C1C"/>
          <w:sz w:val="21"/>
        </w:rPr>
        <w:t>Tentou compreender o silêncio.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a resposta chegou.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não tenha vindo</w:t>
      </w:r>
      <w:r>
        <w:br/>
      </w:r>
      <w:r>
        <w:rPr>
          <w:rFonts w:ascii="Calibri" w:hAnsi="Calibri"/>
          <w:color w:val="1C1C1C"/>
          <w:sz w:val="21"/>
        </w:rPr>
        <w:t>da forma que você imaginava.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tenha sido exatamente</w:t>
      </w:r>
      <w:r>
        <w:br/>
      </w:r>
      <w:r>
        <w:rPr>
          <w:rFonts w:ascii="Calibri" w:hAnsi="Calibri"/>
          <w:color w:val="1C1C1C"/>
          <w:sz w:val="21"/>
        </w:rPr>
        <w:t>o que você esperava ouvir.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Depois de tanto desejar uma resposta,</w:t>
      </w:r>
      <w:r>
        <w:br/>
      </w:r>
      <w:r>
        <w:rPr>
          <w:rFonts w:ascii="Calibri" w:hAnsi="Calibri"/>
          <w:color w:val="1C1C1C"/>
          <w:sz w:val="21"/>
        </w:rPr>
        <w:t>agora você precisa decidir</w:t>
      </w:r>
      <w:r>
        <w:br/>
      </w:r>
      <w:r>
        <w:rPr>
          <w:rFonts w:ascii="Calibri" w:hAnsi="Calibri"/>
          <w:color w:val="1C1C1C"/>
          <w:sz w:val="21"/>
        </w:rPr>
        <w:t>o que fará com ela.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pensou que a resposta</w:t>
      </w:r>
      <w:r>
        <w:br/>
      </w:r>
      <w:r>
        <w:rPr>
          <w:rFonts w:ascii="Calibri" w:hAnsi="Calibri"/>
          <w:color w:val="1C1C1C"/>
          <w:sz w:val="21"/>
        </w:rPr>
        <w:t>encerraria todas as dúvidas.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algumas respostas</w:t>
      </w:r>
      <w:r>
        <w:br/>
      </w:r>
      <w:r>
        <w:rPr>
          <w:rFonts w:ascii="Calibri" w:hAnsi="Calibri"/>
          <w:color w:val="1C1C1C"/>
          <w:sz w:val="21"/>
        </w:rPr>
        <w:t>abrem perguntas novas.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existe um passo a dar.</w:t>
      </w:r>
      <w:r>
        <w:br/>
      </w:r>
      <w:r>
        <w:rPr>
          <w:rFonts w:ascii="Calibri" w:hAnsi="Calibri"/>
          <w:color w:val="1C1C1C"/>
          <w:sz w:val="21"/>
        </w:rPr>
        <w:t>Uma verdade a aceitar.</w:t>
      </w:r>
      <w:r>
        <w:br/>
      </w:r>
      <w:r>
        <w:rPr>
          <w:rFonts w:ascii="Calibri" w:hAnsi="Calibri"/>
          <w:color w:val="1C1C1C"/>
          <w:sz w:val="21"/>
        </w:rPr>
        <w:t>Talvez uma direção que exija coragem.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resposta não foi o final do roteiro.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Foi a luz necessária</w:t>
      </w:r>
      <w:r>
        <w:br/>
      </w:r>
      <w:r>
        <w:rPr>
          <w:rFonts w:ascii="Calibri" w:hAnsi="Calibri"/>
          <w:color w:val="1C1C1C"/>
          <w:sz w:val="21"/>
        </w:rPr>
        <w:t>para a próxima parte do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revelou o suficiente para você avançar,</w:t>
      </w:r>
      <w:r>
        <w:br/>
      </w:r>
      <w:r>
        <w:rPr>
          <w:rFonts w:ascii="Calibri" w:hAnsi="Calibri"/>
          <w:color w:val="1C1C1C"/>
          <w:sz w:val="21"/>
        </w:rPr>
        <w:t>não tudo o que ainda acontecerá.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tenha recebido um sim.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Receba-o com gratidão,</w:t>
      </w:r>
      <w:r>
        <w:br/>
      </w:r>
      <w:r>
        <w:rPr>
          <w:rFonts w:ascii="Calibri" w:hAnsi="Calibri"/>
          <w:color w:val="1C1C1C"/>
          <w:sz w:val="21"/>
        </w:rPr>
        <w:t>sem transformar a bênção em garantia de facilidade.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tenha recebido um não.</w:t>
      </w:r>
      <w:r>
        <w:br/>
      </w:r>
      <w:r>
        <w:rPr>
          <w:rFonts w:ascii="Calibri" w:hAnsi="Calibri"/>
          <w:color w:val="1C1C1C"/>
          <w:sz w:val="21"/>
        </w:rPr>
        <w:t>Confie que a bondade de Deus</w:t>
      </w:r>
      <w:r>
        <w:br/>
      </w:r>
      <w:r>
        <w:rPr>
          <w:rFonts w:ascii="Calibri" w:hAnsi="Calibri"/>
          <w:color w:val="1C1C1C"/>
          <w:sz w:val="21"/>
        </w:rPr>
        <w:t>não depende da resposta desejada.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 resposta tenha sido: espere.</w:t>
      </w:r>
      <w:r>
        <w:br/>
      </w:r>
      <w:r>
        <w:rPr>
          <w:rFonts w:ascii="Calibri" w:hAnsi="Calibri"/>
          <w:color w:val="1C1C1C"/>
          <w:sz w:val="21"/>
        </w:rPr>
        <w:t>Não confunda espera com esquecimento.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Qualquer que seja a resposta,</w:t>
      </w:r>
      <w:r>
        <w:br/>
      </w:r>
      <w:r>
        <w:rPr>
          <w:rFonts w:ascii="Calibri" w:hAnsi="Calibri"/>
          <w:color w:val="1C1C1C"/>
          <w:sz w:val="21"/>
        </w:rPr>
        <w:t>permaneça perto do Diretor.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voz que orienta o próximo passo</w:t>
      </w:r>
      <w:r>
        <w:br/>
      </w:r>
      <w:r>
        <w:rPr>
          <w:rFonts w:ascii="Calibri" w:hAnsi="Calibri"/>
          <w:color w:val="1C1C1C"/>
          <w:sz w:val="21"/>
        </w:rPr>
        <w:t>é mais importante que o caminho conhecido.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“Ensina-me a fazer a tua vontade, pois tu és o meu Deus.”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143:10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154</w:t>
      </w:r>
    </w:p>
    <w:p>
      <w:pPr>
        <w:pStyle w:val="Heading1"/>
        <w:spacing w:before="0"/>
      </w:pPr>
      <w:r>
        <w:t>O Chamado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 coisa começou a incomodar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necessidade que não consegue ignorar.</w:t>
      </w:r>
      <w:r>
        <w:br/>
      </w:r>
      <w:r>
        <w:rPr>
          <w:rFonts w:ascii="Calibri" w:hAnsi="Calibri"/>
          <w:color w:val="1C1C1C"/>
          <w:sz w:val="21"/>
        </w:rPr>
        <w:t>Uma ideia que continua voltando.</w:t>
      </w:r>
      <w:r>
        <w:br/>
      </w:r>
      <w:r>
        <w:rPr>
          <w:rFonts w:ascii="Calibri" w:hAnsi="Calibri"/>
          <w:color w:val="1C1C1C"/>
          <w:sz w:val="21"/>
        </w:rPr>
        <w:t>Um desejo de fazer diferença</w:t>
      </w:r>
      <w:r>
        <w:br/>
      </w:r>
      <w:r>
        <w:rPr>
          <w:rFonts w:ascii="Calibri" w:hAnsi="Calibri"/>
          <w:color w:val="1C1C1C"/>
          <w:sz w:val="21"/>
        </w:rPr>
        <w:t>em um lugar específico.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ainda não saiba explicar.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Só percebe que permanecer como está</w:t>
      </w:r>
      <w:r>
        <w:br/>
      </w:r>
      <w:r>
        <w:rPr>
          <w:rFonts w:ascii="Calibri" w:hAnsi="Calibri"/>
          <w:color w:val="1C1C1C"/>
          <w:sz w:val="21"/>
        </w:rPr>
        <w:t>já não parece suficiente.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se essa inquietação não for apenas sua?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se o Diretor estiver chamando você</w:t>
      </w:r>
      <w:r>
        <w:br/>
      </w:r>
      <w:r>
        <w:rPr>
          <w:rFonts w:ascii="Calibri" w:hAnsi="Calibri"/>
          <w:color w:val="1C1C1C"/>
          <w:sz w:val="21"/>
        </w:rPr>
        <w:t>para uma nova parte da história?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sentiu o chamado</w:t>
      </w:r>
      <w:r>
        <w:br/>
      </w:r>
      <w:r>
        <w:rPr>
          <w:rFonts w:ascii="Calibri" w:hAnsi="Calibri"/>
          <w:color w:val="1C1C1C"/>
          <w:sz w:val="21"/>
        </w:rPr>
        <w:t>e tentou enxergar imediatamente o resultado.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Imaginou o lugar.</w:t>
      </w:r>
      <w:r>
        <w:br/>
      </w:r>
      <w:r>
        <w:rPr>
          <w:rFonts w:ascii="Calibri" w:hAnsi="Calibri"/>
          <w:color w:val="1C1C1C"/>
          <w:sz w:val="21"/>
        </w:rPr>
        <w:t>As pessoas.</w:t>
      </w:r>
      <w:r>
        <w:br/>
      </w:r>
      <w:r>
        <w:rPr>
          <w:rFonts w:ascii="Calibri" w:hAnsi="Calibri"/>
          <w:color w:val="1C1C1C"/>
          <w:sz w:val="21"/>
        </w:rPr>
        <w:t>Aquilo que poderia construir.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chamado não revelou</w:t>
      </w:r>
      <w:r>
        <w:br/>
      </w:r>
      <w:r>
        <w:rPr>
          <w:rFonts w:ascii="Calibri" w:hAnsi="Calibri"/>
          <w:color w:val="1C1C1C"/>
          <w:sz w:val="21"/>
        </w:rPr>
        <w:t>todo o roteiro.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 Diretor ainda precise formar você</w:t>
      </w:r>
      <w:r>
        <w:br/>
      </w:r>
      <w:r>
        <w:rPr>
          <w:rFonts w:ascii="Calibri" w:hAnsi="Calibri"/>
          <w:color w:val="1C1C1C"/>
          <w:sz w:val="21"/>
        </w:rPr>
        <w:t>antes de agir por meio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inquietação vem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isso, o chamado precisa ser examinado</w:t>
      </w:r>
      <w:r>
        <w:br/>
      </w:r>
      <w:r>
        <w:rPr>
          <w:rFonts w:ascii="Calibri" w:hAnsi="Calibri"/>
          <w:color w:val="1C1C1C"/>
          <w:sz w:val="21"/>
        </w:rPr>
        <w:t>pelas Escrituras, pela oração</w:t>
      </w:r>
      <w:r>
        <w:br/>
      </w:r>
      <w:r>
        <w:rPr>
          <w:rFonts w:ascii="Calibri" w:hAnsi="Calibri"/>
          <w:color w:val="1C1C1C"/>
          <w:sz w:val="21"/>
        </w:rPr>
        <w:t>e por pessoas espiritualmente maduras.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teme suas perguntas.</w:t>
      </w:r>
      <w:r>
        <w:br/>
      </w:r>
      <w:r>
        <w:rPr>
          <w:rFonts w:ascii="Calibri" w:hAnsi="Calibri"/>
          <w:color w:val="1C1C1C"/>
          <w:sz w:val="21"/>
        </w:rPr>
        <w:t>Ele confirma a direção</w:t>
      </w:r>
      <w:r>
        <w:br/>
      </w:r>
      <w:r>
        <w:rPr>
          <w:rFonts w:ascii="Calibri" w:hAnsi="Calibri"/>
          <w:color w:val="1C1C1C"/>
          <w:sz w:val="21"/>
        </w:rPr>
        <w:t>enquanto prepara o coração.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ainda não se sinta preparado.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Muitos chamados começam</w:t>
      </w:r>
      <w:r>
        <w:br/>
      </w:r>
      <w:r>
        <w:rPr>
          <w:rFonts w:ascii="Calibri" w:hAnsi="Calibri"/>
          <w:color w:val="1C1C1C"/>
          <w:sz w:val="21"/>
        </w:rPr>
        <w:t>antes que a pessoa reconheça sua capacidade.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espere possuir todas as respostas.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Comece sendo fiel</w:t>
      </w:r>
      <w:r>
        <w:br/>
      </w:r>
      <w:r>
        <w:rPr>
          <w:rFonts w:ascii="Calibri" w:hAnsi="Calibri"/>
          <w:color w:val="1C1C1C"/>
          <w:sz w:val="21"/>
        </w:rPr>
        <w:t>ao que Deus já colocou diante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Sirva onde está.</w:t>
      </w:r>
      <w:r>
        <w:br/>
      </w:r>
      <w:r>
        <w:rPr>
          <w:rFonts w:ascii="Calibri" w:hAnsi="Calibri"/>
          <w:color w:val="1C1C1C"/>
          <w:sz w:val="21"/>
        </w:rPr>
        <w:t>Aprenda.</w:t>
      </w:r>
      <w:r>
        <w:br/>
      </w:r>
      <w:r>
        <w:rPr>
          <w:rFonts w:ascii="Calibri" w:hAnsi="Calibri"/>
          <w:color w:val="1C1C1C"/>
          <w:sz w:val="21"/>
        </w:rPr>
        <w:t>Permita-se ser corrigido.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Se o chamado veio do Diretor,</w:t>
      </w:r>
      <w:r>
        <w:br/>
      </w:r>
      <w:r>
        <w:rPr>
          <w:rFonts w:ascii="Calibri" w:hAnsi="Calibri"/>
          <w:color w:val="1C1C1C"/>
          <w:sz w:val="21"/>
        </w:rPr>
        <w:t>Ele também conduzirá o processo.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“Pois somos criação de Deus, realizados em Cristo Jesus para fazermos boas obras.”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Efésios 2:10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159</w:t>
      </w:r>
    </w:p>
    <w:p>
      <w:pPr>
        <w:pStyle w:val="Heading1"/>
        <w:spacing w:before="0"/>
      </w:pPr>
      <w:r>
        <w:t>O Sonho Realizado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Aquilo que parecia distante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sonho ganhou forma.</w:t>
      </w:r>
      <w:r>
        <w:br/>
      </w:r>
      <w:r>
        <w:rPr>
          <w:rFonts w:ascii="Calibri" w:hAnsi="Calibri"/>
          <w:color w:val="1C1C1C"/>
          <w:sz w:val="21"/>
        </w:rPr>
        <w:t>A oração se tornou realidade.</w:t>
      </w:r>
      <w:r>
        <w:br/>
      </w:r>
      <w:r>
        <w:rPr>
          <w:rFonts w:ascii="Calibri" w:hAnsi="Calibri"/>
          <w:color w:val="1C1C1C"/>
          <w:sz w:val="21"/>
        </w:rPr>
        <w:t>A cena que você imaginou tantas vezes</w:t>
      </w:r>
      <w:r>
        <w:br/>
      </w:r>
      <w:r>
        <w:rPr>
          <w:rFonts w:ascii="Calibri" w:hAnsi="Calibri"/>
          <w:color w:val="1C1C1C"/>
          <w:sz w:val="21"/>
        </w:rPr>
        <w:t>finalmente chegou.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sorriu.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também tenha se lembrado</w:t>
      </w:r>
      <w:r>
        <w:br/>
      </w:r>
      <w:r>
        <w:rPr>
          <w:rFonts w:ascii="Calibri" w:hAnsi="Calibri"/>
          <w:color w:val="1C1C1C"/>
          <w:sz w:val="21"/>
        </w:rPr>
        <w:t>dos dias em que quase desistiu.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páginas são presentes</w:t>
      </w:r>
      <w:r>
        <w:br/>
      </w:r>
      <w:r>
        <w:rPr>
          <w:rFonts w:ascii="Calibri" w:hAnsi="Calibri"/>
          <w:color w:val="1C1C1C"/>
          <w:sz w:val="21"/>
        </w:rPr>
        <w:t>que esperamos durante anos para receber.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chegou ao lugar que desejava</w:t>
      </w:r>
      <w:r>
        <w:br/>
      </w:r>
      <w:r>
        <w:rPr>
          <w:rFonts w:ascii="Calibri" w:hAnsi="Calibri"/>
          <w:color w:val="1C1C1C"/>
          <w:sz w:val="21"/>
        </w:rPr>
        <w:t>e percebeu que a história continuava.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sonho realizado trouxe alegria.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também trouxe novas responsabilidades,</w:t>
      </w:r>
      <w:r>
        <w:br/>
      </w:r>
      <w:r>
        <w:rPr>
          <w:rFonts w:ascii="Calibri" w:hAnsi="Calibri"/>
          <w:color w:val="1C1C1C"/>
          <w:sz w:val="21"/>
        </w:rPr>
        <w:t>novas decisões</w:t>
      </w:r>
      <w:r>
        <w:br/>
      </w:r>
      <w:r>
        <w:rPr>
          <w:rFonts w:ascii="Calibri" w:hAnsi="Calibri"/>
          <w:color w:val="1C1C1C"/>
          <w:sz w:val="21"/>
        </w:rPr>
        <w:t>e desafios que você não havia imaginado.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cumprimento não era a última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Era o começo de outra parte do roteiro.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entregou esse sonho</w:t>
      </w:r>
      <w:r>
        <w:br/>
      </w:r>
      <w:r>
        <w:rPr>
          <w:rFonts w:ascii="Calibri" w:hAnsi="Calibri"/>
          <w:color w:val="1C1C1C"/>
          <w:sz w:val="21"/>
        </w:rPr>
        <w:t>apenas para satisfazer um desejo.</w:t>
      </w:r>
      <w:r>
        <w:br/>
      </w:r>
      <w:r>
        <w:rPr>
          <w:rFonts w:ascii="Calibri" w:hAnsi="Calibri"/>
          <w:color w:val="1C1C1C"/>
          <w:sz w:val="21"/>
        </w:rPr>
        <w:t>Talvez exista propósito</w:t>
      </w:r>
      <w:r>
        <w:br/>
      </w:r>
      <w:r>
        <w:rPr>
          <w:rFonts w:ascii="Calibri" w:hAnsi="Calibri"/>
          <w:color w:val="1C1C1C"/>
          <w:sz w:val="21"/>
        </w:rPr>
        <w:t>aquilo que agora está em suas mãos.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Celebre sem culpa.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Reconheça a bondade de Deus.</w:t>
      </w:r>
      <w:r>
        <w:br/>
      </w:r>
      <w:r>
        <w:rPr>
          <w:rFonts w:ascii="Calibri" w:hAnsi="Calibri"/>
          <w:color w:val="1C1C1C"/>
          <w:sz w:val="21"/>
        </w:rPr>
        <w:t>Agradeça a quem caminhou com você.</w:t>
      </w:r>
      <w:r>
        <w:br/>
      </w:r>
      <w:r>
        <w:rPr>
          <w:rFonts w:ascii="Calibri" w:hAnsi="Calibri"/>
          <w:color w:val="1C1C1C"/>
          <w:sz w:val="21"/>
        </w:rPr>
        <w:t>Descanse por um momento nessa conquista.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não faça do sonho realizado</w:t>
      </w:r>
      <w:r>
        <w:br/>
      </w:r>
      <w:r>
        <w:rPr>
          <w:rFonts w:ascii="Calibri" w:hAnsi="Calibri"/>
          <w:color w:val="1C1C1C"/>
          <w:sz w:val="21"/>
        </w:rPr>
        <w:t>o centro da sua identidade.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continua pertencendo ao Diretor,</w:t>
      </w:r>
      <w:r>
        <w:br/>
      </w:r>
      <w:r>
        <w:rPr>
          <w:rFonts w:ascii="Calibri" w:hAnsi="Calibri"/>
          <w:color w:val="1C1C1C"/>
          <w:sz w:val="21"/>
        </w:rPr>
        <w:t>não ao resultado que alcançou.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Use essa página para servir, repartir</w:t>
      </w:r>
      <w:r>
        <w:br/>
      </w:r>
      <w:r>
        <w:rPr>
          <w:rFonts w:ascii="Calibri" w:hAnsi="Calibri"/>
          <w:color w:val="1C1C1C"/>
          <w:sz w:val="21"/>
        </w:rPr>
        <w:t>e apontar para quem sustentou toda a história.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“Grandes coisas fez o Senhor por nós, e por isso estamos alegres.”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126:3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171</w:t>
      </w:r>
    </w:p>
    <w:p>
      <w:pPr>
        <w:pStyle w:val="Heading1"/>
        <w:spacing w:before="0"/>
      </w:pPr>
      <w:r>
        <w:t>O Erro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gostaria de voltar atrás.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consegue enxergar</w:t>
      </w:r>
      <w:r>
        <w:br/>
      </w:r>
      <w:r>
        <w:rPr>
          <w:rFonts w:ascii="Calibri" w:hAnsi="Calibri"/>
          <w:color w:val="1C1C1C"/>
          <w:sz w:val="21"/>
        </w:rPr>
        <w:t>o que deveria ter feito diferente.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palavra não dita.</w:t>
      </w:r>
      <w:r>
        <w:br/>
      </w:r>
      <w:r>
        <w:rPr>
          <w:rFonts w:ascii="Calibri" w:hAnsi="Calibri"/>
          <w:color w:val="1C1C1C"/>
          <w:sz w:val="21"/>
        </w:rPr>
        <w:t>Uma decisão precipitada.</w:t>
      </w:r>
      <w:r>
        <w:br/>
      </w:r>
      <w:r>
        <w:rPr>
          <w:rFonts w:ascii="Calibri" w:hAnsi="Calibri"/>
          <w:color w:val="1C1C1C"/>
          <w:sz w:val="21"/>
        </w:rPr>
        <w:t>Um caminho que feriu você ou outra pessoa.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erro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E, desde então, você tem relido essa página</w:t>
      </w:r>
      <w:r>
        <w:br/>
      </w:r>
      <w:r>
        <w:rPr>
          <w:rFonts w:ascii="Calibri" w:hAnsi="Calibri"/>
          <w:color w:val="1C1C1C"/>
          <w:sz w:val="21"/>
        </w:rPr>
        <w:t>como se ela definisse toda a sua história.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olhou para o erro</w:t>
      </w:r>
      <w:r>
        <w:br/>
      </w:r>
      <w:r>
        <w:rPr>
          <w:rFonts w:ascii="Calibri" w:hAnsi="Calibri"/>
          <w:color w:val="1C1C1C"/>
          <w:sz w:val="21"/>
        </w:rPr>
        <w:t>e escreveu uma sentença sobre si mesmo.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“Eu sempre estrago tudo.”</w:t>
      </w:r>
      <w:r>
        <w:br/>
      </w:r>
      <w:r>
        <w:rPr>
          <w:rFonts w:ascii="Calibri" w:hAnsi="Calibri"/>
          <w:color w:val="1C1C1C"/>
          <w:sz w:val="21"/>
        </w:rPr>
        <w:t>“Não mereço outra oportunidade.”</w:t>
      </w:r>
      <w:r>
        <w:br/>
      </w:r>
      <w:r>
        <w:rPr>
          <w:rFonts w:ascii="Calibri" w:hAnsi="Calibri"/>
          <w:color w:val="1C1C1C"/>
          <w:sz w:val="21"/>
        </w:rPr>
        <w:t>“Deus não poderá mais me usar.”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uma decisão errada</w:t>
      </w:r>
      <w:r>
        <w:br/>
      </w:r>
      <w:r>
        <w:rPr>
          <w:rFonts w:ascii="Calibri" w:hAnsi="Calibri"/>
          <w:color w:val="1C1C1C"/>
          <w:sz w:val="21"/>
        </w:rPr>
        <w:t>não recebe o direito de interpretar</w:t>
      </w:r>
      <w:r>
        <w:br/>
      </w:r>
      <w:r>
        <w:rPr>
          <w:rFonts w:ascii="Calibri" w:hAnsi="Calibri"/>
          <w:color w:val="1C1C1C"/>
          <w:sz w:val="21"/>
        </w:rPr>
        <w:t>todas as outras páginas.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chama o erro de acerto.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revela, confronta, corrige</w:t>
      </w:r>
      <w:r>
        <w:br/>
      </w:r>
      <w:r>
        <w:rPr>
          <w:rFonts w:ascii="Calibri" w:hAnsi="Calibri"/>
          <w:color w:val="1C1C1C"/>
          <w:sz w:val="21"/>
        </w:rPr>
        <w:t>e oferece um caminho de volta.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graça não apaga a responsabilidade.</w:t>
      </w:r>
      <w:r>
        <w:br/>
      </w:r>
      <w:r>
        <w:rPr>
          <w:rFonts w:ascii="Calibri" w:hAnsi="Calibri"/>
          <w:color w:val="1C1C1C"/>
          <w:sz w:val="21"/>
        </w:rPr>
        <w:t>Ela impede que o fracasso escreva o final.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Reconheça o que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Peça perdão a Deus.</w:t>
      </w:r>
      <w:r>
        <w:br/>
      </w:r>
      <w:r>
        <w:rPr>
          <w:rFonts w:ascii="Calibri" w:hAnsi="Calibri"/>
          <w:color w:val="1C1C1C"/>
          <w:sz w:val="21"/>
        </w:rPr>
        <w:t>Repare o que estiver ao seu alcance.</w:t>
      </w:r>
      <w:r>
        <w:br/>
      </w:r>
      <w:r>
        <w:rPr>
          <w:rFonts w:ascii="Calibri" w:hAnsi="Calibri"/>
          <w:color w:val="1C1C1C"/>
          <w:sz w:val="21"/>
        </w:rPr>
        <w:t>Aceite as consequências necessárias.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não permaneça preso</w:t>
      </w:r>
      <w:r>
        <w:br/>
      </w:r>
      <w:r>
        <w:rPr>
          <w:rFonts w:ascii="Calibri" w:hAnsi="Calibri"/>
          <w:color w:val="1C1C1C"/>
          <w:sz w:val="21"/>
        </w:rPr>
        <w:t>à versão de você que cometeu aquele erro.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Arrependimento não é viver olhando para trás.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É permitir que Deus transforme</w:t>
      </w:r>
      <w:r>
        <w:br/>
      </w:r>
      <w:r>
        <w:rPr>
          <w:rFonts w:ascii="Calibri" w:hAnsi="Calibri"/>
          <w:color w:val="1C1C1C"/>
          <w:sz w:val="21"/>
        </w:rPr>
        <w:t>a direção dos próximos passos.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ainda pode escrever redenção</w:t>
      </w:r>
      <w:r>
        <w:br/>
      </w:r>
      <w:r>
        <w:rPr>
          <w:rFonts w:ascii="Calibri" w:hAnsi="Calibri"/>
          <w:color w:val="1C1C1C"/>
          <w:sz w:val="21"/>
        </w:rPr>
        <w:t>sobre uma página marcada pelo fracasso.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“Se confessarmos os nossos pecados, ele é fiel e justo para nos perdoar.”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1 João 1:9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176</w:t>
      </w:r>
    </w:p>
    <w:p>
      <w:pPr>
        <w:pStyle w:val="Heading1"/>
        <w:spacing w:before="0"/>
      </w:pPr>
      <w:r>
        <w:t>A Conquista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chegou.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Depois de tantas tentativas,</w:t>
      </w:r>
      <w:r>
        <w:br/>
      </w:r>
      <w:r>
        <w:rPr>
          <w:rFonts w:ascii="Calibri" w:hAnsi="Calibri"/>
          <w:color w:val="1C1C1C"/>
          <w:sz w:val="21"/>
        </w:rPr>
        <w:t>o resultado finalmente apareceu.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esforço valeu a pena.</w:t>
      </w:r>
      <w:r>
        <w:br/>
      </w:r>
      <w:r>
        <w:rPr>
          <w:rFonts w:ascii="Calibri" w:hAnsi="Calibri"/>
          <w:color w:val="1C1C1C"/>
          <w:sz w:val="21"/>
        </w:rPr>
        <w:t>A oração recebeu uma resposta.</w:t>
      </w:r>
      <w:r>
        <w:br/>
      </w:r>
      <w:r>
        <w:rPr>
          <w:rFonts w:ascii="Calibri" w:hAnsi="Calibri"/>
          <w:color w:val="1C1C1C"/>
          <w:sz w:val="21"/>
        </w:rPr>
        <w:t>Aquilo que parecia distante agora é real.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um instante, você olhou para trás</w:t>
      </w:r>
      <w:r>
        <w:br/>
      </w:r>
      <w:r>
        <w:rPr>
          <w:rFonts w:ascii="Calibri" w:hAnsi="Calibri"/>
          <w:color w:val="1C1C1C"/>
          <w:sz w:val="21"/>
        </w:rPr>
        <w:t>e percebeu quanto caminho percorreu.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esta seja a página</w:t>
      </w:r>
      <w:r>
        <w:br/>
      </w:r>
      <w:r>
        <w:rPr>
          <w:rFonts w:ascii="Calibri" w:hAnsi="Calibri"/>
          <w:color w:val="1C1C1C"/>
          <w:sz w:val="21"/>
        </w:rPr>
        <w:t>que você esperou durante muito tempo para ler.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recebeu aquilo que desejava</w:t>
      </w:r>
      <w:r>
        <w:br/>
      </w:r>
      <w:r>
        <w:rPr>
          <w:rFonts w:ascii="Calibri" w:hAnsi="Calibri"/>
          <w:color w:val="1C1C1C"/>
          <w:sz w:val="21"/>
        </w:rPr>
        <w:t>e pensou que havia chegado ao final da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toda conquista também abre</w:t>
      </w:r>
      <w:r>
        <w:br/>
      </w:r>
      <w:r>
        <w:rPr>
          <w:rFonts w:ascii="Calibri" w:hAnsi="Calibri"/>
          <w:color w:val="1C1C1C"/>
          <w:sz w:val="21"/>
        </w:rPr>
        <w:t>um novo capítulo.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resposta traz responsabilidades.</w:t>
      </w:r>
      <w:r>
        <w:br/>
      </w:r>
      <w:r>
        <w:rPr>
          <w:rFonts w:ascii="Calibri" w:hAnsi="Calibri"/>
          <w:color w:val="1C1C1C"/>
          <w:sz w:val="21"/>
        </w:rPr>
        <w:t>A chegada revela novos caminhos.</w:t>
      </w:r>
      <w:r>
        <w:br/>
      </w:r>
      <w:r>
        <w:rPr>
          <w:rFonts w:ascii="Calibri" w:hAnsi="Calibri"/>
          <w:color w:val="1C1C1C"/>
          <w:sz w:val="21"/>
        </w:rPr>
        <w:t>A bênção também exige maturidade.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conduziu você até aqui</w:t>
      </w:r>
      <w:r>
        <w:br/>
      </w:r>
      <w:r>
        <w:rPr>
          <w:rFonts w:ascii="Calibri" w:hAnsi="Calibri"/>
          <w:color w:val="1C1C1C"/>
          <w:sz w:val="21"/>
        </w:rPr>
        <w:t>apenas para entregar um momento de celebração.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essa conquista seja uma ferramenta</w:t>
      </w:r>
      <w:r>
        <w:br/>
      </w:r>
      <w:r>
        <w:rPr>
          <w:rFonts w:ascii="Calibri" w:hAnsi="Calibri"/>
          <w:color w:val="1C1C1C"/>
          <w:sz w:val="21"/>
        </w:rPr>
        <w:t>para algo maior do que você consegue enxergar.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Celebre esta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Reconheça o esforço.</w:t>
      </w:r>
      <w:r>
        <w:br/>
      </w:r>
      <w:r>
        <w:rPr>
          <w:rFonts w:ascii="Calibri" w:hAnsi="Calibri"/>
          <w:color w:val="1C1C1C"/>
          <w:sz w:val="21"/>
        </w:rPr>
        <w:t>Agradeça às pessoas que caminharam com você.</w:t>
      </w:r>
      <w:r>
        <w:br/>
      </w:r>
      <w:r>
        <w:rPr>
          <w:rFonts w:ascii="Calibri" w:hAnsi="Calibri"/>
          <w:color w:val="1C1C1C"/>
          <w:sz w:val="21"/>
        </w:rPr>
        <w:t>E, acima de tudo, lembre-se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transforme a conquista</w:t>
      </w:r>
      <w:r>
        <w:br/>
      </w:r>
      <w:r>
        <w:rPr>
          <w:rFonts w:ascii="Calibri" w:hAnsi="Calibri"/>
          <w:color w:val="1C1C1C"/>
          <w:sz w:val="21"/>
        </w:rPr>
        <w:t>no centro da sua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Ela é um presente, não o Diretor.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Receba com gratidão.</w:t>
      </w:r>
      <w:r>
        <w:br/>
      </w:r>
      <w:r>
        <w:rPr>
          <w:rFonts w:ascii="Calibri" w:hAnsi="Calibri"/>
          <w:color w:val="1C1C1C"/>
          <w:sz w:val="21"/>
        </w:rPr>
        <w:t>Administre com sabedoria.</w:t>
      </w:r>
      <w:r>
        <w:br/>
      </w:r>
      <w:r>
        <w:rPr>
          <w:rFonts w:ascii="Calibri" w:hAnsi="Calibri"/>
          <w:color w:val="1C1C1C"/>
          <w:sz w:val="21"/>
        </w:rPr>
        <w:t>Use para servir.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“Tudo vem de ti, e nós apenas te damos o que vem das tuas mãos.”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1 Crônicas 29:14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188</w:t>
      </w:r>
    </w:p>
    <w:p>
      <w:pPr>
        <w:pStyle w:val="Heading1"/>
        <w:spacing w:before="0"/>
      </w:pPr>
      <w:r>
        <w:t>O Caminho Interrompido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estava avançando.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caminho parecia correto.</w:t>
      </w:r>
      <w:r>
        <w:br/>
      </w:r>
      <w:r>
        <w:rPr>
          <w:rFonts w:ascii="Calibri" w:hAnsi="Calibri"/>
          <w:color w:val="1C1C1C"/>
          <w:sz w:val="21"/>
        </w:rPr>
        <w:t>Os planos estavam funcionando.</w:t>
      </w:r>
      <w:r>
        <w:br/>
      </w:r>
      <w:r>
        <w:rPr>
          <w:rFonts w:ascii="Calibri" w:hAnsi="Calibri"/>
          <w:color w:val="1C1C1C"/>
          <w:sz w:val="21"/>
        </w:rPr>
        <w:t>Os próximos passos faziam sentido.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você precisou parar.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Algo que não estava em seus cálculos</w:t>
      </w:r>
      <w:r>
        <w:br/>
      </w:r>
      <w:r>
        <w:rPr>
          <w:rFonts w:ascii="Calibri" w:hAnsi="Calibri"/>
          <w:color w:val="1C1C1C"/>
          <w:sz w:val="21"/>
        </w:rPr>
        <w:t>interrompeu o percurso.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você olha para a estrada</w:t>
      </w:r>
      <w:r>
        <w:br/>
      </w:r>
      <w:r>
        <w:rPr>
          <w:rFonts w:ascii="Calibri" w:hAnsi="Calibri"/>
          <w:color w:val="1C1C1C"/>
          <w:sz w:val="21"/>
        </w:rPr>
        <w:t>e se pergunta por que não pode continuar.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 interrupção não seja</w:t>
      </w:r>
      <w:r>
        <w:br/>
      </w:r>
      <w:r>
        <w:rPr>
          <w:rFonts w:ascii="Calibri" w:hAnsi="Calibri"/>
          <w:color w:val="1C1C1C"/>
          <w:sz w:val="21"/>
        </w:rPr>
        <w:t>o fim da direção.</w:t>
      </w:r>
      <w:r>
        <w:br/>
      </w:r>
      <w:r>
        <w:rPr>
          <w:rFonts w:ascii="Calibri" w:hAnsi="Calibri"/>
          <w:color w:val="1C1C1C"/>
          <w:sz w:val="21"/>
        </w:rPr>
        <w:t>Talvez seja parte dela.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chamou de perda de tempo</w:t>
      </w:r>
      <w:r>
        <w:br/>
      </w:r>
      <w:r>
        <w:rPr>
          <w:rFonts w:ascii="Calibri" w:hAnsi="Calibri"/>
          <w:color w:val="1C1C1C"/>
          <w:sz w:val="21"/>
        </w:rPr>
        <w:t>aquilo que impediu seu avanço.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Porque só conseguia enxergar</w:t>
      </w:r>
      <w:r>
        <w:br/>
      </w:r>
      <w:r>
        <w:rPr>
          <w:rFonts w:ascii="Calibri" w:hAnsi="Calibri"/>
          <w:color w:val="1C1C1C"/>
          <w:sz w:val="21"/>
        </w:rPr>
        <w:t>o lugar aonde pretendia chegar.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Diretor também conhece</w:t>
      </w:r>
      <w:r>
        <w:br/>
      </w:r>
      <w:r>
        <w:rPr>
          <w:rFonts w:ascii="Calibri" w:hAnsi="Calibri"/>
          <w:color w:val="1C1C1C"/>
          <w:sz w:val="21"/>
        </w:rPr>
        <w:t>o que existia adiante.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Há interrupções que protegem.</w:t>
      </w:r>
      <w:r>
        <w:br/>
      </w:r>
      <w:r>
        <w:rPr>
          <w:rFonts w:ascii="Calibri" w:hAnsi="Calibri"/>
          <w:color w:val="1C1C1C"/>
          <w:sz w:val="21"/>
        </w:rPr>
        <w:t>Outras redirecionam.</w:t>
      </w:r>
      <w:r>
        <w:br/>
      </w:r>
      <w:r>
        <w:rPr>
          <w:rFonts w:ascii="Calibri" w:hAnsi="Calibri"/>
          <w:color w:val="1C1C1C"/>
          <w:sz w:val="21"/>
        </w:rPr>
        <w:t>Algumas apenas nos ensinam</w:t>
      </w:r>
      <w:r>
        <w:br/>
      </w:r>
      <w:r>
        <w:rPr>
          <w:rFonts w:ascii="Calibri" w:hAnsi="Calibri"/>
          <w:color w:val="1C1C1C"/>
          <w:sz w:val="21"/>
        </w:rPr>
        <w:t>que não controlamos o ritmo da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Nem toda pausa precisa ser explicada</w:t>
      </w:r>
      <w:r>
        <w:br/>
      </w:r>
      <w:r>
        <w:rPr>
          <w:rFonts w:ascii="Calibri" w:hAnsi="Calibri"/>
          <w:color w:val="1C1C1C"/>
          <w:sz w:val="21"/>
        </w:rPr>
        <w:t>para ser vivida com fé.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 caminho volte a se abrir.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descubra</w:t>
      </w:r>
      <w:r>
        <w:br/>
      </w:r>
      <w:r>
        <w:rPr>
          <w:rFonts w:ascii="Calibri" w:hAnsi="Calibri"/>
          <w:color w:val="1C1C1C"/>
          <w:sz w:val="21"/>
        </w:rPr>
        <w:t>que precisará seguir por outra direção.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Enquanto isso, não desperdice a pausa</w:t>
      </w:r>
      <w:r>
        <w:br/>
      </w:r>
      <w:r>
        <w:rPr>
          <w:rFonts w:ascii="Calibri" w:hAnsi="Calibri"/>
          <w:color w:val="1C1C1C"/>
          <w:sz w:val="21"/>
        </w:rPr>
        <w:t>tentando lutar contra tudo o que mudou.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Observe.</w:t>
      </w:r>
      <w:r>
        <w:br/>
      </w:r>
      <w:r>
        <w:rPr>
          <w:rFonts w:ascii="Calibri" w:hAnsi="Calibri"/>
          <w:color w:val="1C1C1C"/>
          <w:sz w:val="21"/>
        </w:rPr>
        <w:t>Escute.</w:t>
      </w:r>
      <w:r>
        <w:br/>
      </w:r>
      <w:r>
        <w:rPr>
          <w:rFonts w:ascii="Calibri" w:hAnsi="Calibri"/>
          <w:color w:val="1C1C1C"/>
          <w:sz w:val="21"/>
        </w:rPr>
        <w:t>Permita que Deus trabalhe em você</w:t>
      </w:r>
      <w:r>
        <w:br/>
      </w:r>
      <w:r>
        <w:rPr>
          <w:rFonts w:ascii="Calibri" w:hAnsi="Calibri"/>
          <w:color w:val="1C1C1C"/>
          <w:sz w:val="21"/>
        </w:rPr>
        <w:t>antes de trabalhar por meio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perdeu o controle</w:t>
      </w:r>
      <w:r>
        <w:br/>
      </w:r>
      <w:r>
        <w:rPr>
          <w:rFonts w:ascii="Calibri" w:hAnsi="Calibri"/>
          <w:color w:val="1C1C1C"/>
          <w:sz w:val="21"/>
        </w:rPr>
        <w:t>quando seus planos foram interrompidos.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“Os passos de uma pessoa são confirmados pelo Senhor.”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37:23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201</w:t>
      </w:r>
    </w:p>
    <w:p>
      <w:pPr>
        <w:pStyle w:val="Heading1"/>
        <w:spacing w:before="0"/>
      </w:pPr>
      <w:r>
        <w:t>O Plano Desfeito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havia pensado em tudo.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As datas estavam definidas.</w:t>
      </w:r>
      <w:r>
        <w:br/>
      </w:r>
      <w:r>
        <w:rPr>
          <w:rFonts w:ascii="Calibri" w:hAnsi="Calibri"/>
          <w:color w:val="1C1C1C"/>
          <w:sz w:val="21"/>
        </w:rPr>
        <w:t>As decisões pareciam certas.</w:t>
      </w:r>
      <w:r>
        <w:br/>
      </w:r>
      <w:r>
        <w:rPr>
          <w:rFonts w:ascii="Calibri" w:hAnsi="Calibri"/>
          <w:color w:val="1C1C1C"/>
          <w:sz w:val="21"/>
        </w:rPr>
        <w:t>O caminho estava organizado.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o plano deixou de ser possível.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que parecia garantido</w:t>
      </w:r>
      <w:r>
        <w:br/>
      </w:r>
      <w:r>
        <w:rPr>
          <w:rFonts w:ascii="Calibri" w:hAnsi="Calibri"/>
          <w:color w:val="1C1C1C"/>
          <w:sz w:val="21"/>
        </w:rPr>
        <w:t>se desfez diante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restam perguntas</w:t>
      </w:r>
      <w:r>
        <w:br/>
      </w:r>
      <w:r>
        <w:rPr>
          <w:rFonts w:ascii="Calibri" w:hAnsi="Calibri"/>
          <w:color w:val="1C1C1C"/>
          <w:sz w:val="21"/>
        </w:rPr>
        <w:t>no lugar onde antes havia direção.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tenha perdido o plano.</w:t>
      </w:r>
      <w:r>
        <w:br/>
      </w:r>
      <w:r>
        <w:rPr>
          <w:rFonts w:ascii="Calibri" w:hAnsi="Calibri"/>
          <w:color w:val="1C1C1C"/>
          <w:sz w:val="21"/>
        </w:rPr>
        <w:t>Mas o Diretor não perdeu a história.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olhou para o plano desfeito</w:t>
      </w:r>
      <w:r>
        <w:br/>
      </w:r>
      <w:r>
        <w:rPr>
          <w:rFonts w:ascii="Calibri" w:hAnsi="Calibri"/>
          <w:color w:val="1C1C1C"/>
          <w:sz w:val="21"/>
        </w:rPr>
        <w:t>e concluiu que todo o esforço havia sido inútil.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nem tudo o que não chegou ao destino</w:t>
      </w:r>
      <w:r>
        <w:br/>
      </w:r>
      <w:r>
        <w:rPr>
          <w:rFonts w:ascii="Calibri" w:hAnsi="Calibri"/>
          <w:color w:val="1C1C1C"/>
          <w:sz w:val="21"/>
        </w:rPr>
        <w:t>foi desperdício.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processo ensinou.</w:t>
      </w:r>
      <w:r>
        <w:br/>
      </w:r>
      <w:r>
        <w:rPr>
          <w:rFonts w:ascii="Calibri" w:hAnsi="Calibri"/>
          <w:color w:val="1C1C1C"/>
          <w:sz w:val="21"/>
        </w:rPr>
        <w:t>As tentativas amadureceram você.</w:t>
      </w:r>
      <w:r>
        <w:br/>
      </w:r>
      <w:r>
        <w:rPr>
          <w:rFonts w:ascii="Calibri" w:hAnsi="Calibri"/>
          <w:color w:val="1C1C1C"/>
          <w:sz w:val="21"/>
        </w:rPr>
        <w:t>Algumas decisões revelaram</w:t>
      </w:r>
      <w:r>
        <w:br/>
      </w:r>
      <w:r>
        <w:rPr>
          <w:rFonts w:ascii="Calibri" w:hAnsi="Calibri"/>
          <w:color w:val="1C1C1C"/>
          <w:sz w:val="21"/>
        </w:rPr>
        <w:t>o que precisava mudar.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Seu plano era uma possibilidade,</w:t>
      </w:r>
      <w:r>
        <w:br/>
      </w:r>
      <w:r>
        <w:rPr>
          <w:rFonts w:ascii="Calibri" w:hAnsi="Calibri"/>
          <w:color w:val="1C1C1C"/>
          <w:sz w:val="21"/>
        </w:rPr>
        <w:t>não o roteiro completo.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continua trabalhando</w:t>
      </w:r>
      <w:r>
        <w:br/>
      </w:r>
      <w:r>
        <w:rPr>
          <w:rFonts w:ascii="Calibri" w:hAnsi="Calibri"/>
          <w:color w:val="1C1C1C"/>
          <w:sz w:val="21"/>
        </w:rPr>
        <w:t>mesmo quando precisa conduzir você</w:t>
      </w:r>
      <w:r>
        <w:br/>
      </w:r>
      <w:r>
        <w:rPr>
          <w:rFonts w:ascii="Calibri" w:hAnsi="Calibri"/>
          <w:color w:val="1C1C1C"/>
          <w:sz w:val="21"/>
        </w:rPr>
        <w:t>para fora daquilo que havia planejado.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pode lamentar o plano que não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precisa fingir que não desejava aquele futuro.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também não precisa construir sua identidade</w:t>
      </w:r>
      <w:r>
        <w:br/>
      </w:r>
      <w:r>
        <w:rPr>
          <w:rFonts w:ascii="Calibri" w:hAnsi="Calibri"/>
          <w:color w:val="1C1C1C"/>
          <w:sz w:val="21"/>
        </w:rPr>
        <w:t>sobre uma possibilidade perdida.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Recolha o que aprendeu.</w:t>
      </w:r>
      <w:r>
        <w:br/>
      </w:r>
      <w:r>
        <w:rPr>
          <w:rFonts w:ascii="Calibri" w:hAnsi="Calibri"/>
          <w:color w:val="1C1C1C"/>
          <w:sz w:val="21"/>
        </w:rPr>
        <w:t>Entregue o que não pode controlar.</w:t>
      </w:r>
      <w:r>
        <w:br/>
      </w:r>
      <w:r>
        <w:rPr>
          <w:rFonts w:ascii="Calibri" w:hAnsi="Calibri"/>
          <w:color w:val="1C1C1C"/>
          <w:sz w:val="21"/>
        </w:rPr>
        <w:t>Permita-se planejar novamente.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Deus não precisa restaurar exatamente seu plano</w:t>
      </w:r>
      <w:r>
        <w:br/>
      </w:r>
      <w:r>
        <w:rPr>
          <w:rFonts w:ascii="Calibri" w:hAnsi="Calibri"/>
          <w:color w:val="1C1C1C"/>
          <w:sz w:val="21"/>
        </w:rPr>
        <w:t>para continuar sendo fiel à sua história.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“Muitos são os planos no coração do homem, mas o propósito do Senhor permanecerá.”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Provérbios 19:21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219</w:t>
      </w:r>
    </w:p>
    <w:p>
      <w:pPr>
        <w:pStyle w:val="Heading1"/>
        <w:spacing w:before="0"/>
      </w:pPr>
      <w:r>
        <w:t>O Recomeço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pensou que aquele capítulo seria o último.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Algo terminou.</w:t>
      </w:r>
      <w:r>
        <w:br/>
      </w:r>
      <w:r>
        <w:rPr>
          <w:rFonts w:ascii="Calibri" w:hAnsi="Calibri"/>
          <w:color w:val="1C1C1C"/>
          <w:sz w:val="21"/>
        </w:rPr>
        <w:t>Uma expectativa se perdeu.</w:t>
      </w:r>
      <w:r>
        <w:br/>
      </w:r>
      <w:r>
        <w:rPr>
          <w:rFonts w:ascii="Calibri" w:hAnsi="Calibri"/>
          <w:color w:val="1C1C1C"/>
          <w:sz w:val="21"/>
        </w:rPr>
        <w:t>Uma parte da história não aconteceu como você imaginou.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fim de uma página</w:t>
      </w:r>
      <w:r>
        <w:br/>
      </w:r>
      <w:r>
        <w:rPr>
          <w:rFonts w:ascii="Calibri" w:hAnsi="Calibri"/>
          <w:color w:val="1C1C1C"/>
          <w:sz w:val="21"/>
        </w:rPr>
        <w:t>não significa o fim do livro.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ainda está escrevendo.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chamou de fim aquilo que era a última linha de uma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Porque, naquele momento, era tudo o que conseguia enxergar.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Diretor não ficou preso à cena que terminou.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conhece a próxima página.</w:t>
      </w:r>
      <w:r>
        <w:br/>
      </w:r>
      <w:r>
        <w:rPr>
          <w:rFonts w:ascii="Calibri" w:hAnsi="Calibri"/>
          <w:color w:val="1C1C1C"/>
          <w:sz w:val="21"/>
        </w:rPr>
        <w:t>O novo cenário.</w:t>
      </w:r>
      <w:r>
        <w:br/>
      </w:r>
      <w:r>
        <w:rPr>
          <w:rFonts w:ascii="Calibri" w:hAnsi="Calibri"/>
          <w:color w:val="1C1C1C"/>
          <w:sz w:val="21"/>
        </w:rPr>
        <w:t>A parte de você que ainda será reconstruída.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Recomeçar não apaga o que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Revela que a perda não recebeu o direito de escrever o final.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que terminou continua fazendo parte da sua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não precisa ser a última palavra sobre ela.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 recomeço ainda seja pequeno.</w:t>
      </w:r>
      <w:r>
        <w:br/>
      </w:r>
      <w:r>
        <w:rPr>
          <w:rFonts w:ascii="Calibri" w:hAnsi="Calibri"/>
          <w:color w:val="1C1C1C"/>
          <w:sz w:val="21"/>
        </w:rPr>
        <w:t>Talvez pareça apenas uma linha em branco.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Ainda assim, o Diretor está presente nesta nova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pode recomeçar sem conhecer todo o roteiro.</w:t>
      </w:r>
      <w:r>
        <w:br/>
      </w:r>
      <w:r>
        <w:rPr>
          <w:rFonts w:ascii="Calibri" w:hAnsi="Calibri"/>
          <w:color w:val="1C1C1C"/>
          <w:sz w:val="21"/>
        </w:rPr>
        <w:t>Basta confiar em quem continua escrevendo.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“Eis que faço uma coisa nova; agora sairá à luz.”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Isaías 43:19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228</w:t>
      </w:r>
    </w:p>
    <w:p>
      <w:pPr>
        <w:pStyle w:val="Heading1"/>
        <w:spacing w:before="0"/>
      </w:pPr>
      <w:r>
        <w:t>A Porta Fechada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tentou entrar.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Preparou-se.</w:t>
      </w:r>
      <w:r>
        <w:br/>
      </w:r>
      <w:r>
        <w:rPr>
          <w:rFonts w:ascii="Calibri" w:hAnsi="Calibri"/>
          <w:color w:val="1C1C1C"/>
          <w:sz w:val="21"/>
        </w:rPr>
        <w:t>Esperou o momento certo.</w:t>
      </w:r>
      <w:r>
        <w:br/>
      </w:r>
      <w:r>
        <w:rPr>
          <w:rFonts w:ascii="Calibri" w:hAnsi="Calibri"/>
          <w:color w:val="1C1C1C"/>
          <w:sz w:val="21"/>
        </w:rPr>
        <w:t>Acreditou que aquela oportunidade</w:t>
      </w:r>
      <w:r>
        <w:br/>
      </w:r>
      <w:r>
        <w:rPr>
          <w:rFonts w:ascii="Calibri" w:hAnsi="Calibri"/>
          <w:color w:val="1C1C1C"/>
          <w:sz w:val="21"/>
        </w:rPr>
        <w:t>fazia parte do caminho.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porta não se abriu.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outra pessoa tenha entrado.</w:t>
      </w:r>
      <w:r>
        <w:br/>
      </w:r>
      <w:r>
        <w:rPr>
          <w:rFonts w:ascii="Calibri" w:hAnsi="Calibri"/>
          <w:color w:val="1C1C1C"/>
          <w:sz w:val="21"/>
        </w:rPr>
        <w:t>Talvez você nem tenha recebido uma explicação.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precisa lidar</w:t>
      </w:r>
      <w:r>
        <w:br/>
      </w:r>
      <w:r>
        <w:rPr>
          <w:rFonts w:ascii="Calibri" w:hAnsi="Calibri"/>
          <w:color w:val="1C1C1C"/>
          <w:sz w:val="21"/>
        </w:rPr>
        <w:t>com um futuro diferente daquele que imaginou.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com a pergunta:</w:t>
      </w:r>
      <w:r>
        <w:br/>
      </w:r>
      <w:r>
        <w:rPr>
          <w:rFonts w:ascii="Calibri" w:hAnsi="Calibri"/>
          <w:color w:val="1C1C1C"/>
          <w:sz w:val="21"/>
        </w:rPr>
        <w:t>Por que o Diretor permitiu que essa porta fechasse?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olhou para a porta fechada</w:t>
      </w:r>
      <w:r>
        <w:br/>
      </w:r>
      <w:r>
        <w:rPr>
          <w:rFonts w:ascii="Calibri" w:hAnsi="Calibri"/>
          <w:color w:val="1C1C1C"/>
          <w:sz w:val="21"/>
        </w:rPr>
        <w:t>e a interpretou como rejeição.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Pensou que não era capaz.</w:t>
      </w:r>
      <w:r>
        <w:br/>
      </w:r>
      <w:r>
        <w:rPr>
          <w:rFonts w:ascii="Calibri" w:hAnsi="Calibri"/>
          <w:color w:val="1C1C1C"/>
          <w:sz w:val="21"/>
        </w:rPr>
        <w:t>Que havia perdido sua única oportunidade.</w:t>
      </w:r>
      <w:r>
        <w:br/>
      </w:r>
      <w:r>
        <w:rPr>
          <w:rFonts w:ascii="Calibri" w:hAnsi="Calibri"/>
          <w:color w:val="1C1C1C"/>
          <w:sz w:val="21"/>
        </w:rPr>
        <w:t>Ou que Deus tinha se esquecido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uma porta fechada</w:t>
      </w:r>
      <w:r>
        <w:br/>
      </w:r>
      <w:r>
        <w:rPr>
          <w:rFonts w:ascii="Calibri" w:hAnsi="Calibri"/>
          <w:color w:val="1C1C1C"/>
          <w:sz w:val="21"/>
        </w:rPr>
        <w:t>não possui autoridade para definir seu valor.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Ela revela apenas</w:t>
      </w:r>
      <w:r>
        <w:br/>
      </w:r>
      <w:r>
        <w:rPr>
          <w:rFonts w:ascii="Calibri" w:hAnsi="Calibri"/>
          <w:color w:val="1C1C1C"/>
          <w:sz w:val="21"/>
        </w:rPr>
        <w:t>que aquele caminho não continuou.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conhece o que existia depois da porta.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também conhece caminhos</w:t>
      </w:r>
      <w:r>
        <w:br/>
      </w:r>
      <w:r>
        <w:rPr>
          <w:rFonts w:ascii="Calibri" w:hAnsi="Calibri"/>
          <w:color w:val="1C1C1C"/>
          <w:sz w:val="21"/>
        </w:rPr>
        <w:t>que você ainda não considerou.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essa porta nunca volte a se abrir.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Talvez, no futuro, você compreenda o motivo.</w:t>
      </w:r>
      <w:r>
        <w:br/>
      </w:r>
      <w:r>
        <w:rPr>
          <w:rFonts w:ascii="Calibri" w:hAnsi="Calibri"/>
          <w:color w:val="1C1C1C"/>
          <w:sz w:val="21"/>
        </w:rPr>
        <w:t>Talvez não.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Ainda assim, você não precisa permanecer</w:t>
      </w:r>
      <w:r>
        <w:br/>
      </w:r>
      <w:r>
        <w:rPr>
          <w:rFonts w:ascii="Calibri" w:hAnsi="Calibri"/>
          <w:color w:val="1C1C1C"/>
          <w:sz w:val="21"/>
        </w:rPr>
        <w:t>diante dela para sempre.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Aprenda o que for possível.</w:t>
      </w:r>
      <w:r>
        <w:br/>
      </w:r>
      <w:r>
        <w:rPr>
          <w:rFonts w:ascii="Calibri" w:hAnsi="Calibri"/>
          <w:color w:val="1C1C1C"/>
          <w:sz w:val="21"/>
        </w:rPr>
        <w:t>Cuide das feridas da rejeição.</w:t>
      </w:r>
      <w:r>
        <w:br/>
      </w:r>
      <w:r>
        <w:rPr>
          <w:rFonts w:ascii="Calibri" w:hAnsi="Calibri"/>
          <w:color w:val="1C1C1C"/>
          <w:sz w:val="21"/>
        </w:rPr>
        <w:t>E volte a olhar ao redor.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fim de uma possibilidade</w:t>
      </w:r>
      <w:r>
        <w:br/>
      </w:r>
      <w:r>
        <w:rPr>
          <w:rFonts w:ascii="Calibri" w:hAnsi="Calibri"/>
          <w:color w:val="1C1C1C"/>
          <w:sz w:val="21"/>
        </w:rPr>
        <w:t>não significa o fim do propósito.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depende de uma única porta</w:t>
      </w:r>
      <w:r>
        <w:br/>
      </w:r>
      <w:r>
        <w:rPr>
          <w:rFonts w:ascii="Calibri" w:hAnsi="Calibri"/>
          <w:color w:val="1C1C1C"/>
          <w:sz w:val="21"/>
        </w:rPr>
        <w:t>para continuar sua história.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“Eu o instruirei e lhe ensinarei o caminho que você deve seguir.”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32:8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238</w:t>
      </w:r>
    </w:p>
    <w:p>
      <w:pPr>
        <w:pStyle w:val="Heading1"/>
        <w:spacing w:before="0"/>
      </w:pPr>
      <w:r>
        <w:t>A Segunda Chance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pensou que a oportunidade havia terminado.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porta se fechou.</w:t>
      </w:r>
      <w:r>
        <w:br/>
      </w:r>
      <w:r>
        <w:rPr>
          <w:rFonts w:ascii="Calibri" w:hAnsi="Calibri"/>
          <w:color w:val="1C1C1C"/>
          <w:sz w:val="21"/>
        </w:rPr>
        <w:t>O tempo passou.</w:t>
      </w:r>
      <w:r>
        <w:br/>
      </w:r>
      <w:r>
        <w:rPr>
          <w:rFonts w:ascii="Calibri" w:hAnsi="Calibri"/>
          <w:color w:val="1C1C1C"/>
          <w:sz w:val="21"/>
        </w:rPr>
        <w:t>Talvez você mesmo tenha causado o fim.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algo inesperado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nova possibilidade apareceu.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é exatamente igual à primeira.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também não é mais</w:t>
      </w:r>
      <w:r>
        <w:br/>
      </w:r>
      <w:r>
        <w:rPr>
          <w:rFonts w:ascii="Calibri" w:hAnsi="Calibri"/>
          <w:color w:val="1C1C1C"/>
          <w:sz w:val="21"/>
        </w:rPr>
        <w:t>a mesma pessoa que era antes.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recebeu uma segunda chance</w:t>
      </w:r>
      <w:r>
        <w:br/>
      </w:r>
      <w:r>
        <w:rPr>
          <w:rFonts w:ascii="Calibri" w:hAnsi="Calibri"/>
          <w:color w:val="1C1C1C"/>
          <w:sz w:val="21"/>
        </w:rPr>
        <w:t>e tentou reconstruir a primeira história.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Quis recuperar o tempo.</w:t>
      </w:r>
      <w:r>
        <w:br/>
      </w:r>
      <w:r>
        <w:rPr>
          <w:rFonts w:ascii="Calibri" w:hAnsi="Calibri"/>
          <w:color w:val="1C1C1C"/>
          <w:sz w:val="21"/>
        </w:rPr>
        <w:t>Apagar os erros.</w:t>
      </w:r>
      <w:r>
        <w:br/>
      </w:r>
      <w:r>
        <w:rPr>
          <w:rFonts w:ascii="Calibri" w:hAnsi="Calibri"/>
          <w:color w:val="1C1C1C"/>
          <w:sz w:val="21"/>
        </w:rPr>
        <w:t>Fazer tudo exatamente como deveria ter feito.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nova oportunidade</w:t>
      </w:r>
      <w:r>
        <w:br/>
      </w:r>
      <w:r>
        <w:rPr>
          <w:rFonts w:ascii="Calibri" w:hAnsi="Calibri"/>
          <w:color w:val="1C1C1C"/>
          <w:sz w:val="21"/>
        </w:rPr>
        <w:t>não existe para fingir que nada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Ela carrega os aprendizados,</w:t>
      </w:r>
      <w:r>
        <w:br/>
      </w:r>
      <w:r>
        <w:rPr>
          <w:rFonts w:ascii="Calibri" w:hAnsi="Calibri"/>
          <w:color w:val="1C1C1C"/>
          <w:sz w:val="21"/>
        </w:rPr>
        <w:t>as cicatrizes</w:t>
      </w:r>
      <w:r>
        <w:br/>
      </w:r>
      <w:r>
        <w:rPr>
          <w:rFonts w:ascii="Calibri" w:hAnsi="Calibri"/>
          <w:color w:val="1C1C1C"/>
          <w:sz w:val="21"/>
        </w:rPr>
        <w:t>e a maturidade do capítulo anterior.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está repetindo a mesma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Está escrevendo algo novo</w:t>
      </w:r>
      <w:r>
        <w:br/>
      </w:r>
      <w:r>
        <w:rPr>
          <w:rFonts w:ascii="Calibri" w:hAnsi="Calibri"/>
          <w:color w:val="1C1C1C"/>
          <w:sz w:val="21"/>
        </w:rPr>
        <w:t>com alguém que também foi transformado.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Receba esta oportunidade com gratidão.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como alguém que precisa provar seu valor,</w:t>
      </w:r>
      <w:r>
        <w:br/>
      </w:r>
      <w:r>
        <w:rPr>
          <w:rFonts w:ascii="Calibri" w:hAnsi="Calibri"/>
          <w:color w:val="1C1C1C"/>
          <w:sz w:val="21"/>
        </w:rPr>
        <w:t>mas como alguém que compreendeu a graça.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Faça diferente onde for necessário.</w:t>
      </w:r>
      <w:r>
        <w:br/>
      </w:r>
      <w:r>
        <w:rPr>
          <w:rFonts w:ascii="Calibri" w:hAnsi="Calibri"/>
          <w:color w:val="1C1C1C"/>
          <w:sz w:val="21"/>
        </w:rPr>
        <w:t>Peça ajuda.</w:t>
      </w:r>
      <w:r>
        <w:br/>
      </w:r>
      <w:r>
        <w:rPr>
          <w:rFonts w:ascii="Calibri" w:hAnsi="Calibri"/>
          <w:color w:val="1C1C1C"/>
          <w:sz w:val="21"/>
        </w:rPr>
        <w:t>Estabeleça limites.</w:t>
      </w:r>
      <w:r>
        <w:br/>
      </w:r>
      <w:r>
        <w:rPr>
          <w:rFonts w:ascii="Calibri" w:hAnsi="Calibri"/>
          <w:color w:val="1C1C1C"/>
          <w:sz w:val="21"/>
        </w:rPr>
        <w:t>Honre aquilo que aprendeu.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Uma segunda chance não garante</w:t>
      </w:r>
      <w:r>
        <w:br/>
      </w:r>
      <w:r>
        <w:rPr>
          <w:rFonts w:ascii="Calibri" w:hAnsi="Calibri"/>
          <w:color w:val="1C1C1C"/>
          <w:sz w:val="21"/>
        </w:rPr>
        <w:t>que tudo será fácil.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revela que o fracasso anterior</w:t>
      </w:r>
      <w:r>
        <w:br/>
      </w:r>
      <w:r>
        <w:rPr>
          <w:rFonts w:ascii="Calibri" w:hAnsi="Calibri"/>
          <w:color w:val="1C1C1C"/>
          <w:sz w:val="21"/>
        </w:rPr>
        <w:t>não encerrou as possibilidades do Diretor.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“As misericórdias do Senhor renovam-se cada manhã.”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Lamentações 3:22–23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245</w:t>
      </w:r>
    </w:p>
    <w:p>
      <w:pPr>
        <w:pStyle w:val="Heading1"/>
        <w:spacing w:before="0"/>
      </w:pPr>
      <w:r>
        <w:t>O Silêncio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perguntou.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Esperou.</w:t>
      </w:r>
      <w:r>
        <w:br/>
      </w:r>
      <w:r>
        <w:rPr>
          <w:rFonts w:ascii="Calibri" w:hAnsi="Calibri"/>
          <w:color w:val="1C1C1C"/>
          <w:sz w:val="21"/>
        </w:rPr>
        <w:t>Procurou sinais.</w:t>
      </w:r>
      <w:r>
        <w:br/>
      </w:r>
      <w:r>
        <w:rPr>
          <w:rFonts w:ascii="Calibri" w:hAnsi="Calibri"/>
          <w:color w:val="1C1C1C"/>
          <w:sz w:val="21"/>
        </w:rPr>
        <w:t>Tentou ouvir alguma direção.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tudo permaneceu em silêncio.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Nenhuma resposta clara.</w:t>
      </w:r>
      <w:r>
        <w:br/>
      </w:r>
      <w:r>
        <w:rPr>
          <w:rFonts w:ascii="Calibri" w:hAnsi="Calibri"/>
          <w:color w:val="1C1C1C"/>
          <w:sz w:val="21"/>
        </w:rPr>
        <w:t>Nenhuma porta evidente.</w:t>
      </w:r>
      <w:r>
        <w:br/>
      </w:r>
      <w:r>
        <w:rPr>
          <w:rFonts w:ascii="Calibri" w:hAnsi="Calibri"/>
          <w:color w:val="1C1C1C"/>
          <w:sz w:val="21"/>
        </w:rPr>
        <w:t>Nenhuma explicação.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tenha começado a pensar</w:t>
      </w:r>
      <w:r>
        <w:br/>
      </w:r>
      <w:r>
        <w:rPr>
          <w:rFonts w:ascii="Calibri" w:hAnsi="Calibri"/>
          <w:color w:val="1C1C1C"/>
          <w:sz w:val="21"/>
        </w:rPr>
        <w:t>que Deus não estava ouvindo.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silêncio do Diretor</w:t>
      </w:r>
      <w:r>
        <w:br/>
      </w:r>
      <w:r>
        <w:rPr>
          <w:rFonts w:ascii="Calibri" w:hAnsi="Calibri"/>
          <w:color w:val="1C1C1C"/>
          <w:sz w:val="21"/>
        </w:rPr>
        <w:t>não significa sua ausência na história.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interpretou o silêncio</w:t>
      </w:r>
      <w:r>
        <w:br/>
      </w:r>
      <w:r>
        <w:rPr>
          <w:rFonts w:ascii="Calibri" w:hAnsi="Calibri"/>
          <w:color w:val="1C1C1C"/>
          <w:sz w:val="21"/>
        </w:rPr>
        <w:t>como se nada estivesse acontecendo.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Porque não conseguia ouvir,</w:t>
      </w:r>
      <w:r>
        <w:br/>
      </w:r>
      <w:r>
        <w:rPr>
          <w:rFonts w:ascii="Calibri" w:hAnsi="Calibri"/>
          <w:color w:val="1C1C1C"/>
          <w:sz w:val="21"/>
        </w:rPr>
        <w:t>pensou que Deus não estava agindo.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existem cenas sendo preparadas</w:t>
      </w:r>
      <w:r>
        <w:br/>
      </w:r>
      <w:r>
        <w:rPr>
          <w:rFonts w:ascii="Calibri" w:hAnsi="Calibri"/>
          <w:color w:val="1C1C1C"/>
          <w:sz w:val="21"/>
        </w:rPr>
        <w:t>longe dos olhos do público.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Há movimentos que você ainda não percebe.</w:t>
      </w:r>
      <w:r>
        <w:br/>
      </w:r>
      <w:r>
        <w:rPr>
          <w:rFonts w:ascii="Calibri" w:hAnsi="Calibri"/>
          <w:color w:val="1C1C1C"/>
          <w:sz w:val="21"/>
        </w:rPr>
        <w:t>Respostas que ainda não poderia compreender.</w:t>
      </w:r>
      <w:r>
        <w:br/>
      </w:r>
      <w:r>
        <w:rPr>
          <w:rFonts w:ascii="Calibri" w:hAnsi="Calibri"/>
          <w:color w:val="1C1C1C"/>
          <w:sz w:val="21"/>
        </w:rPr>
        <w:t>Caminhos que estão sendo alinhados.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deixou de trabalhar</w:t>
      </w:r>
      <w:r>
        <w:br/>
      </w:r>
      <w:r>
        <w:rPr>
          <w:rFonts w:ascii="Calibri" w:hAnsi="Calibri"/>
          <w:color w:val="1C1C1C"/>
          <w:sz w:val="21"/>
        </w:rPr>
        <w:t>apenas porque você não ouviu sua voz.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o silêncio continue</w:t>
      </w:r>
      <w:r>
        <w:br/>
      </w:r>
      <w:r>
        <w:rPr>
          <w:rFonts w:ascii="Calibri" w:hAnsi="Calibri"/>
          <w:color w:val="1C1C1C"/>
          <w:sz w:val="21"/>
        </w:rPr>
        <w:t>por mais algum tempo.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ainda pode não receber</w:t>
      </w:r>
      <w:r>
        <w:br/>
      </w:r>
      <w:r>
        <w:rPr>
          <w:rFonts w:ascii="Calibri" w:hAnsi="Calibri"/>
          <w:color w:val="1C1C1C"/>
          <w:sz w:val="21"/>
        </w:rPr>
        <w:t>a explicação que gostaria.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não precisa preencher o silêncio</w:t>
      </w:r>
      <w:r>
        <w:br/>
      </w:r>
      <w:r>
        <w:rPr>
          <w:rFonts w:ascii="Calibri" w:hAnsi="Calibri"/>
          <w:color w:val="1C1C1C"/>
          <w:sz w:val="21"/>
        </w:rPr>
        <w:t>com medo, culpa ou desespero.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Permaneça perto de Deus.</w:t>
      </w:r>
      <w:r>
        <w:br/>
      </w:r>
      <w:r>
        <w:rPr>
          <w:rFonts w:ascii="Calibri" w:hAnsi="Calibri"/>
          <w:color w:val="1C1C1C"/>
          <w:sz w:val="21"/>
        </w:rPr>
        <w:t>Continue fazendo o que já sabe ser certo.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abandone no escuro</w:t>
      </w:r>
      <w:r>
        <w:br/>
      </w:r>
      <w:r>
        <w:rPr>
          <w:rFonts w:ascii="Calibri" w:hAnsi="Calibri"/>
          <w:color w:val="1C1C1C"/>
          <w:sz w:val="21"/>
        </w:rPr>
        <w:t>aquilo que Ele mostrou na luz.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“Somente em Deus, ó minha alma, espera silenciosa.”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62:5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263</w:t>
      </w:r>
    </w:p>
    <w:p>
      <w:pPr>
        <w:pStyle w:val="Heading1"/>
        <w:spacing w:before="0"/>
      </w:pPr>
      <w:r>
        <w:t>A Surpresa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estava esperando por isso.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notícia chegou.</w:t>
      </w:r>
      <w:r>
        <w:br/>
      </w:r>
      <w:r>
        <w:rPr>
          <w:rFonts w:ascii="Calibri" w:hAnsi="Calibri"/>
          <w:color w:val="1C1C1C"/>
          <w:sz w:val="21"/>
        </w:rPr>
        <w:t>Uma possibilidade apareceu.</w:t>
      </w:r>
      <w:r>
        <w:br/>
      </w:r>
      <w:r>
        <w:rPr>
          <w:rFonts w:ascii="Calibri" w:hAnsi="Calibri"/>
          <w:color w:val="1C1C1C"/>
          <w:sz w:val="21"/>
        </w:rPr>
        <w:t>A história tomou uma direção</w:t>
      </w:r>
      <w:r>
        <w:br/>
      </w:r>
      <w:r>
        <w:rPr>
          <w:rFonts w:ascii="Calibri" w:hAnsi="Calibri"/>
          <w:color w:val="1C1C1C"/>
          <w:sz w:val="21"/>
        </w:rPr>
        <w:t>que você nunca havia considerado.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um instante, seus planos ficaram pequenos</w:t>
      </w:r>
      <w:r>
        <w:br/>
      </w:r>
      <w:r>
        <w:rPr>
          <w:rFonts w:ascii="Calibri" w:hAnsi="Calibri"/>
          <w:color w:val="1C1C1C"/>
          <w:sz w:val="21"/>
        </w:rPr>
        <w:t>diante do que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páginas não estavam</w:t>
      </w:r>
      <w:r>
        <w:br/>
      </w:r>
      <w:r>
        <w:rPr>
          <w:rFonts w:ascii="Calibri" w:hAnsi="Calibri"/>
          <w:color w:val="1C1C1C"/>
          <w:sz w:val="21"/>
        </w:rPr>
        <w:t>em nossas expectativas.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isso não significa</w:t>
      </w:r>
      <w:r>
        <w:br/>
      </w:r>
      <w:r>
        <w:rPr>
          <w:rFonts w:ascii="Calibri" w:hAnsi="Calibri"/>
          <w:color w:val="1C1C1C"/>
          <w:sz w:val="21"/>
        </w:rPr>
        <w:t>que estavam fora do roteiro.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tentou encaixar a surpresa</w:t>
      </w:r>
      <w:r>
        <w:br/>
      </w:r>
      <w:r>
        <w:rPr>
          <w:rFonts w:ascii="Calibri" w:hAnsi="Calibri"/>
          <w:color w:val="1C1C1C"/>
          <w:sz w:val="21"/>
        </w:rPr>
        <w:t>nos planos que já havia feito.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Quis entender rapidamente</w:t>
      </w:r>
      <w:r>
        <w:br/>
      </w:r>
      <w:r>
        <w:rPr>
          <w:rFonts w:ascii="Calibri" w:hAnsi="Calibri"/>
          <w:color w:val="1C1C1C"/>
          <w:sz w:val="21"/>
        </w:rPr>
        <w:t>o que aquilo significava.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inesperado não precisa ser explicado</w:t>
      </w:r>
      <w:r>
        <w:br/>
      </w:r>
      <w:r>
        <w:rPr>
          <w:rFonts w:ascii="Calibri" w:hAnsi="Calibri"/>
          <w:color w:val="1C1C1C"/>
          <w:sz w:val="21"/>
        </w:rPr>
        <w:t>na mesma hora em que acontece.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Existem cenas que só revelam seu propósito</w:t>
      </w:r>
      <w:r>
        <w:br/>
      </w:r>
      <w:r>
        <w:rPr>
          <w:rFonts w:ascii="Calibri" w:hAnsi="Calibri"/>
          <w:color w:val="1C1C1C"/>
          <w:sz w:val="21"/>
        </w:rPr>
        <w:t>quando observadas de outra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foi surpreendido.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Aquilo que mudou sua perspectiva</w:t>
      </w:r>
      <w:r>
        <w:br/>
      </w:r>
      <w:r>
        <w:rPr>
          <w:rFonts w:ascii="Calibri" w:hAnsi="Calibri"/>
          <w:color w:val="1C1C1C"/>
          <w:sz w:val="21"/>
        </w:rPr>
        <w:t>já estava diante dos olhos de Deus.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 surpresa tenha trazido alegria.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Celebre sem medo</w:t>
      </w:r>
      <w:r>
        <w:br/>
      </w:r>
      <w:r>
        <w:rPr>
          <w:rFonts w:ascii="Calibri" w:hAnsi="Calibri"/>
          <w:color w:val="1C1C1C"/>
          <w:sz w:val="21"/>
        </w:rPr>
        <w:t>e receba o presente com gratidão.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tenha trazido insegurança.</w:t>
      </w:r>
      <w:r>
        <w:br/>
      </w:r>
      <w:r>
        <w:rPr>
          <w:rFonts w:ascii="Calibri" w:hAnsi="Calibri"/>
          <w:color w:val="1C1C1C"/>
          <w:sz w:val="21"/>
        </w:rPr>
        <w:t>Respire antes de transformar</w:t>
      </w:r>
      <w:r>
        <w:br/>
      </w:r>
      <w:r>
        <w:rPr>
          <w:rFonts w:ascii="Calibri" w:hAnsi="Calibri"/>
          <w:color w:val="1C1C1C"/>
          <w:sz w:val="21"/>
        </w:rPr>
        <w:t>o desconhecido em ameaça.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compreender hoje</w:t>
      </w:r>
      <w:r>
        <w:br/>
      </w:r>
      <w:r>
        <w:rPr>
          <w:rFonts w:ascii="Calibri" w:hAnsi="Calibri"/>
          <w:color w:val="1C1C1C"/>
          <w:sz w:val="21"/>
        </w:rPr>
        <w:t>tudo o que essa página produzirá.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Deus continua presente</w:t>
      </w:r>
      <w:r>
        <w:br/>
      </w:r>
      <w:r>
        <w:rPr>
          <w:rFonts w:ascii="Calibri" w:hAnsi="Calibri"/>
          <w:color w:val="1C1C1C"/>
          <w:sz w:val="21"/>
        </w:rPr>
        <w:t>também nas histórias que não seguem</w:t>
      </w:r>
      <w:r>
        <w:br/>
      </w:r>
      <w:r>
        <w:rPr>
          <w:rFonts w:ascii="Calibri" w:hAnsi="Calibri"/>
          <w:color w:val="1C1C1C"/>
          <w:sz w:val="21"/>
        </w:rPr>
        <w:t>a sequência que imaginamos.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“Deus é poderoso para fazer infinitamente mais do que tudo o que pedimos ou pensamos.”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Efésios 3:20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276</w:t>
      </w:r>
    </w:p>
    <w:p>
      <w:pPr>
        <w:pStyle w:val="Heading1"/>
        <w:spacing w:before="0"/>
      </w:pPr>
      <w:r>
        <w:t>A Descoberta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 coisa ficou clara.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tenha descoberto uma capacidade.</w:t>
      </w:r>
      <w:r>
        <w:br/>
      </w:r>
      <w:r>
        <w:rPr>
          <w:rFonts w:ascii="Calibri" w:hAnsi="Calibri"/>
          <w:color w:val="1C1C1C"/>
          <w:sz w:val="21"/>
        </w:rPr>
        <w:t>Uma verdade.</w:t>
      </w:r>
      <w:r>
        <w:br/>
      </w:r>
      <w:r>
        <w:rPr>
          <w:rFonts w:ascii="Calibri" w:hAnsi="Calibri"/>
          <w:color w:val="1C1C1C"/>
          <w:sz w:val="21"/>
        </w:rPr>
        <w:t>Uma direção que sempre esteve ali.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De repente, partes da história</w:t>
      </w:r>
      <w:r>
        <w:br/>
      </w:r>
      <w:r>
        <w:rPr>
          <w:rFonts w:ascii="Calibri" w:hAnsi="Calibri"/>
          <w:color w:val="1C1C1C"/>
          <w:sz w:val="21"/>
        </w:rPr>
        <w:t>começaram a fazer sentido.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percebeu algo sobre si mesmo,</w:t>
      </w:r>
      <w:r>
        <w:br/>
      </w:r>
      <w:r>
        <w:rPr>
          <w:rFonts w:ascii="Calibri" w:hAnsi="Calibri"/>
          <w:color w:val="1C1C1C"/>
          <w:sz w:val="21"/>
        </w:rPr>
        <w:t>sobre alguém</w:t>
      </w:r>
      <w:r>
        <w:br/>
      </w:r>
      <w:r>
        <w:rPr>
          <w:rFonts w:ascii="Calibri" w:hAnsi="Calibri"/>
          <w:color w:val="1C1C1C"/>
          <w:sz w:val="21"/>
        </w:rPr>
        <w:t>ou sobre o caminho que estava percorrendo.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descobertas respondem perguntas.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Outras mudam todas elas.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encontrou uma nova informação</w:t>
      </w:r>
      <w:r>
        <w:br/>
      </w:r>
      <w:r>
        <w:rPr>
          <w:rFonts w:ascii="Calibri" w:hAnsi="Calibri"/>
          <w:color w:val="1C1C1C"/>
          <w:sz w:val="21"/>
        </w:rPr>
        <w:t>e tentou reinterpretar toda a história por ela.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Algumas cenas ganharam significado.</w:t>
      </w:r>
      <w:r>
        <w:br/>
      </w:r>
      <w:r>
        <w:rPr>
          <w:rFonts w:ascii="Calibri" w:hAnsi="Calibri"/>
          <w:color w:val="1C1C1C"/>
          <w:sz w:val="21"/>
        </w:rPr>
        <w:t>Outras ficaram ainda mais difíceis de compreender.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uma descoberta também é apenas uma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ainda não sabe tudo.</w:t>
      </w:r>
      <w:r>
        <w:br/>
      </w:r>
      <w:r>
        <w:rPr>
          <w:rFonts w:ascii="Calibri" w:hAnsi="Calibri"/>
          <w:color w:val="1C1C1C"/>
          <w:sz w:val="21"/>
        </w:rPr>
        <w:t>Ainda existem detalhes que não consegue enxergar.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revelou aquilo</w:t>
      </w:r>
      <w:r>
        <w:br/>
      </w:r>
      <w:r>
        <w:rPr>
          <w:rFonts w:ascii="Calibri" w:hAnsi="Calibri"/>
          <w:color w:val="1C1C1C"/>
          <w:sz w:val="21"/>
        </w:rPr>
        <w:t>que você precisava perceber agora.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nova luz não foi entregue</w:t>
      </w:r>
      <w:r>
        <w:br/>
      </w:r>
      <w:r>
        <w:rPr>
          <w:rFonts w:ascii="Calibri" w:hAnsi="Calibri"/>
          <w:color w:val="1C1C1C"/>
          <w:sz w:val="21"/>
        </w:rPr>
        <w:t>para alimentar seu orgulho.</w:t>
      </w:r>
      <w:r>
        <w:br/>
      </w:r>
      <w:r>
        <w:rPr>
          <w:rFonts w:ascii="Calibri" w:hAnsi="Calibri"/>
          <w:color w:val="1C1C1C"/>
          <w:sz w:val="21"/>
        </w:rPr>
        <w:t>Foi entregue para orientar seus próximos passos.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Receba essa descoberta com humildade.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Se ela revelou um dom, use-o para servir.</w:t>
      </w:r>
      <w:r>
        <w:br/>
      </w:r>
      <w:r>
        <w:rPr>
          <w:rFonts w:ascii="Calibri" w:hAnsi="Calibri"/>
          <w:color w:val="1C1C1C"/>
          <w:sz w:val="21"/>
        </w:rPr>
        <w:t>Se revelou um erro, permita-se mudar.</w:t>
      </w:r>
      <w:r>
        <w:br/>
      </w:r>
      <w:r>
        <w:rPr>
          <w:rFonts w:ascii="Calibri" w:hAnsi="Calibri"/>
          <w:color w:val="1C1C1C"/>
          <w:sz w:val="21"/>
        </w:rPr>
        <w:t>Se mostrou uma direção, caminhe com sabedoria.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transforme uma nova compreensão</w:t>
      </w:r>
      <w:r>
        <w:br/>
      </w:r>
      <w:r>
        <w:rPr>
          <w:rFonts w:ascii="Calibri" w:hAnsi="Calibri"/>
          <w:color w:val="1C1C1C"/>
          <w:sz w:val="21"/>
        </w:rPr>
        <w:t>na certeza de que conhece o roteiro inteiro.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Continue aprendendo.</w:t>
      </w:r>
      <w:r>
        <w:br/>
      </w:r>
      <w:r>
        <w:rPr>
          <w:rFonts w:ascii="Calibri" w:hAnsi="Calibri"/>
          <w:color w:val="1C1C1C"/>
          <w:sz w:val="21"/>
        </w:rPr>
        <w:t>Continue ouvindo.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Continue permitindo que Deus revele</w:t>
      </w:r>
      <w:r>
        <w:br/>
      </w:r>
      <w:r>
        <w:rPr>
          <w:rFonts w:ascii="Calibri" w:hAnsi="Calibri"/>
          <w:color w:val="1C1C1C"/>
          <w:sz w:val="21"/>
        </w:rPr>
        <w:t>o que precisa ser transformado em você.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“Mostra-me os teus caminhos, Senhor; ensina-me as tuas veredas.”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Salmos 25:4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289</w:t>
      </w:r>
    </w:p>
    <w:p>
      <w:pPr>
        <w:pStyle w:val="Heading1"/>
        <w:spacing w:before="0"/>
      </w:pPr>
      <w:r>
        <w:t>O Novo Caminho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planejava chegar até aqui.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cenário é diferente.</w:t>
      </w:r>
      <w:r>
        <w:br/>
      </w:r>
      <w:r>
        <w:rPr>
          <w:rFonts w:ascii="Calibri" w:hAnsi="Calibri"/>
          <w:color w:val="1C1C1C"/>
          <w:sz w:val="21"/>
        </w:rPr>
        <w:t>As pessoas são outras.</w:t>
      </w:r>
      <w:r>
        <w:br/>
      </w:r>
      <w:r>
        <w:rPr>
          <w:rFonts w:ascii="Calibri" w:hAnsi="Calibri"/>
          <w:color w:val="1C1C1C"/>
          <w:sz w:val="21"/>
        </w:rPr>
        <w:t>As referências que davam segurança</w:t>
      </w:r>
      <w:r>
        <w:br/>
      </w:r>
      <w:r>
        <w:rPr>
          <w:rFonts w:ascii="Calibri" w:hAnsi="Calibri"/>
          <w:color w:val="1C1C1C"/>
          <w:sz w:val="21"/>
        </w:rPr>
        <w:t>ficaram para trás.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existe um novo caminho diante de você.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desperta esperança.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também traz o desconforto</w:t>
      </w:r>
      <w:r>
        <w:br/>
      </w:r>
      <w:r>
        <w:rPr>
          <w:rFonts w:ascii="Calibri" w:hAnsi="Calibri"/>
          <w:color w:val="1C1C1C"/>
          <w:sz w:val="21"/>
        </w:rPr>
        <w:t>de não saber o que encontrará adiante.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Todo começo possui uma parte</w:t>
      </w:r>
      <w:r>
        <w:br/>
      </w:r>
      <w:r>
        <w:rPr>
          <w:rFonts w:ascii="Calibri" w:hAnsi="Calibri"/>
          <w:color w:val="1C1C1C"/>
          <w:sz w:val="21"/>
        </w:rPr>
        <w:t>que ainda não foi escrita.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comparou o novo caminho</w:t>
      </w:r>
      <w:r>
        <w:br/>
      </w:r>
      <w:r>
        <w:rPr>
          <w:rFonts w:ascii="Calibri" w:hAnsi="Calibri"/>
          <w:color w:val="1C1C1C"/>
          <w:sz w:val="21"/>
        </w:rPr>
        <w:t>com tudo aquilo que conhecia.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Tentou encontrar as mesmas respostas,</w:t>
      </w:r>
      <w:r>
        <w:br/>
      </w:r>
      <w:r>
        <w:rPr>
          <w:rFonts w:ascii="Calibri" w:hAnsi="Calibri"/>
          <w:color w:val="1C1C1C"/>
          <w:sz w:val="21"/>
        </w:rPr>
        <w:t>os mesmos sinais</w:t>
      </w:r>
      <w:r>
        <w:br/>
      </w:r>
      <w:r>
        <w:rPr>
          <w:rFonts w:ascii="Calibri" w:hAnsi="Calibri"/>
          <w:color w:val="1C1C1C"/>
          <w:sz w:val="21"/>
        </w:rPr>
        <w:t>e a mesma segurança da estrada anterior.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novas páginas exigem</w:t>
      </w:r>
      <w:r>
        <w:br/>
      </w:r>
      <w:r>
        <w:rPr>
          <w:rFonts w:ascii="Calibri" w:hAnsi="Calibri"/>
          <w:color w:val="1C1C1C"/>
          <w:sz w:val="21"/>
        </w:rPr>
        <w:t>uma forma diferente de caminhar.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não está apenas levando você</w:t>
      </w:r>
      <w:r>
        <w:br/>
      </w:r>
      <w:r>
        <w:rPr>
          <w:rFonts w:ascii="Calibri" w:hAnsi="Calibri"/>
          <w:color w:val="1C1C1C"/>
          <w:sz w:val="21"/>
        </w:rPr>
        <w:t>para outro cenário.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esteja formando em você</w:t>
      </w:r>
      <w:r>
        <w:br/>
      </w:r>
      <w:r>
        <w:rPr>
          <w:rFonts w:ascii="Calibri" w:hAnsi="Calibri"/>
          <w:color w:val="1C1C1C"/>
          <w:sz w:val="21"/>
        </w:rPr>
        <w:t>uma nova maneira de confiar.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desconhecido para você</w:t>
      </w:r>
      <w:r>
        <w:br/>
      </w:r>
      <w:r>
        <w:rPr>
          <w:rFonts w:ascii="Calibri" w:hAnsi="Calibri"/>
          <w:color w:val="1C1C1C"/>
          <w:sz w:val="21"/>
        </w:rPr>
        <w:t>não é desconhecido para Deus.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precisa apagar o caminho anterior</w:t>
      </w:r>
      <w:r>
        <w:br/>
      </w:r>
      <w:r>
        <w:rPr>
          <w:rFonts w:ascii="Calibri" w:hAnsi="Calibri"/>
          <w:color w:val="1C1C1C"/>
          <w:sz w:val="21"/>
        </w:rPr>
        <w:t>para abraçar o novo.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Leve consigo os aprendizados.</w:t>
      </w:r>
      <w:r>
        <w:br/>
      </w:r>
      <w:r>
        <w:rPr>
          <w:rFonts w:ascii="Calibri" w:hAnsi="Calibri"/>
          <w:color w:val="1C1C1C"/>
          <w:sz w:val="21"/>
        </w:rPr>
        <w:t>Honre aquilo que passou.</w:t>
      </w:r>
      <w:r>
        <w:br/>
      </w:r>
      <w:r>
        <w:rPr>
          <w:rFonts w:ascii="Calibri" w:hAnsi="Calibri"/>
          <w:color w:val="1C1C1C"/>
          <w:sz w:val="21"/>
        </w:rPr>
        <w:t>Mas não permita que a saudade</w:t>
      </w:r>
      <w:r>
        <w:br/>
      </w:r>
      <w:r>
        <w:rPr>
          <w:rFonts w:ascii="Calibri" w:hAnsi="Calibri"/>
          <w:color w:val="1C1C1C"/>
          <w:sz w:val="21"/>
        </w:rPr>
        <w:t>impeça o próximo passo.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Observe o que Deus está fazendo agora.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Há graça para o cenário atual,</w:t>
      </w:r>
      <w:r>
        <w:br/>
      </w:r>
      <w:r>
        <w:rPr>
          <w:rFonts w:ascii="Calibri" w:hAnsi="Calibri"/>
          <w:color w:val="1C1C1C"/>
          <w:sz w:val="21"/>
        </w:rPr>
        <w:t>direção para as novas decisões</w:t>
      </w:r>
      <w:r>
        <w:br/>
      </w:r>
      <w:r>
        <w:rPr>
          <w:rFonts w:ascii="Calibri" w:hAnsi="Calibri"/>
          <w:color w:val="1C1C1C"/>
          <w:sz w:val="21"/>
        </w:rPr>
        <w:t>e presença para os dias desconhecidos.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Diretor já está no caminho</w:t>
      </w:r>
      <w:r>
        <w:br/>
      </w:r>
      <w:r>
        <w:rPr>
          <w:rFonts w:ascii="Calibri" w:hAnsi="Calibri"/>
          <w:color w:val="1C1C1C"/>
          <w:sz w:val="21"/>
        </w:rPr>
        <w:t>que você está começando a percorrer.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“Conduzirei os cegos por caminhos que não conheceram.”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Isaías 42:16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297</w:t>
      </w:r>
    </w:p>
    <w:p>
      <w:pPr>
        <w:pStyle w:val="Heading1"/>
        <w:spacing w:before="0"/>
      </w:pPr>
      <w:r>
        <w:t>A Tempestade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Tudo mudou rápido demais.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que parecia seguro começou a balançar.</w:t>
      </w:r>
      <w:r>
        <w:br/>
      </w:r>
      <w:r>
        <w:rPr>
          <w:rFonts w:ascii="Calibri" w:hAnsi="Calibri"/>
          <w:color w:val="1C1C1C"/>
          <w:sz w:val="21"/>
        </w:rPr>
        <w:t>As respostas desapareceram.</w:t>
      </w:r>
      <w:r>
        <w:br/>
      </w:r>
      <w:r>
        <w:rPr>
          <w:rFonts w:ascii="Calibri" w:hAnsi="Calibri"/>
          <w:color w:val="1C1C1C"/>
          <w:sz w:val="21"/>
        </w:rPr>
        <w:t>Você tentou manter o controle.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tempestade foi maior</w:t>
      </w:r>
      <w:r>
        <w:br/>
      </w:r>
      <w:r>
        <w:rPr>
          <w:rFonts w:ascii="Calibri" w:hAnsi="Calibri"/>
          <w:color w:val="1C1C1C"/>
          <w:sz w:val="21"/>
        </w:rPr>
        <w:t>do que aquilo que conseguia administrar.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sua única pergunta talvez seja: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Quando isso vai passar?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olhou para a tempestade</w:t>
      </w:r>
      <w:r>
        <w:br/>
      </w:r>
      <w:r>
        <w:rPr>
          <w:rFonts w:ascii="Calibri" w:hAnsi="Calibri"/>
          <w:color w:val="1C1C1C"/>
          <w:sz w:val="21"/>
        </w:rPr>
        <w:t>e concluiu que o Diretor havia perdido o controle.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Porque as ondas continuavam,</w:t>
      </w:r>
      <w:r>
        <w:br/>
      </w:r>
      <w:r>
        <w:rPr>
          <w:rFonts w:ascii="Calibri" w:hAnsi="Calibri"/>
          <w:color w:val="1C1C1C"/>
          <w:sz w:val="21"/>
        </w:rPr>
        <w:t>pensou que Ele não estava presente.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a intensidade da cena</w:t>
      </w:r>
      <w:r>
        <w:br/>
      </w:r>
      <w:r>
        <w:rPr>
          <w:rFonts w:ascii="Calibri" w:hAnsi="Calibri"/>
          <w:color w:val="1C1C1C"/>
          <w:sz w:val="21"/>
        </w:rPr>
        <w:t>não determina a ausência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Há tempestades que cessam rapidamente.</w:t>
      </w:r>
      <w:r>
        <w:br/>
      </w:r>
      <w:r>
        <w:rPr>
          <w:rFonts w:ascii="Calibri" w:hAnsi="Calibri"/>
          <w:color w:val="1C1C1C"/>
          <w:sz w:val="21"/>
        </w:rPr>
        <w:t>Outras precisam ser atravessadas.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ainda não sabe como esta terminará.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Diretor continua na história,</w:t>
      </w:r>
      <w:r>
        <w:br/>
      </w:r>
      <w:r>
        <w:rPr>
          <w:rFonts w:ascii="Calibri" w:hAnsi="Calibri"/>
          <w:color w:val="1C1C1C"/>
          <w:sz w:val="21"/>
        </w:rPr>
        <w:t>mesmo quando o cenário parece caótico.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 tempestade ainda não tenha terminado.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Então não tente demonstrar</w:t>
      </w:r>
      <w:r>
        <w:br/>
      </w:r>
      <w:r>
        <w:rPr>
          <w:rFonts w:ascii="Calibri" w:hAnsi="Calibri"/>
          <w:color w:val="1C1C1C"/>
          <w:sz w:val="21"/>
        </w:rPr>
        <w:t>uma força que você não possui.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Peça ajuda.</w:t>
      </w:r>
      <w:r>
        <w:br/>
      </w:r>
      <w:r>
        <w:rPr>
          <w:rFonts w:ascii="Calibri" w:hAnsi="Calibri"/>
          <w:color w:val="1C1C1C"/>
          <w:sz w:val="21"/>
        </w:rPr>
        <w:t>Proteja o que for possível.</w:t>
      </w:r>
      <w:r>
        <w:br/>
      </w:r>
      <w:r>
        <w:rPr>
          <w:rFonts w:ascii="Calibri" w:hAnsi="Calibri"/>
          <w:color w:val="1C1C1C"/>
          <w:sz w:val="21"/>
        </w:rPr>
        <w:t>Descanse quando houver oportunidade.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 lembre-se: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Sua fé não é medida</w:t>
      </w:r>
      <w:r>
        <w:br/>
      </w:r>
      <w:r>
        <w:rPr>
          <w:rFonts w:ascii="Calibri" w:hAnsi="Calibri"/>
          <w:color w:val="1C1C1C"/>
          <w:sz w:val="21"/>
        </w:rPr>
        <w:t>pela tranquilidade das circunstâncias.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pode estar assustado</w:t>
      </w:r>
      <w:r>
        <w:br/>
      </w:r>
      <w:r>
        <w:rPr>
          <w:rFonts w:ascii="Calibri" w:hAnsi="Calibri"/>
          <w:color w:val="1C1C1C"/>
          <w:sz w:val="21"/>
        </w:rPr>
        <w:t>e ainda assim permanecer perto do Diretor.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“Quando você passar pelas águas, eu estarei com você.”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Isaías 43:2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/>
          <w:b/>
          <w:color w:val="9A7B45"/>
          <w:sz w:val="20"/>
        </w:rPr>
        <w:t>CAPÍTULO 314</w:t>
      </w:r>
    </w:p>
    <w:p>
      <w:pPr>
        <w:pStyle w:val="Heading1"/>
        <w:spacing w:before="0"/>
      </w:pPr>
      <w:r>
        <w:t>O Inesperado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1 — EXPERIÊNCIA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 história saiu da sequência</w:t>
      </w:r>
      <w:r>
        <w:br/>
      </w:r>
      <w:r>
        <w:rPr>
          <w:rFonts w:ascii="Calibri" w:hAnsi="Calibri"/>
          <w:color w:val="1C1C1C"/>
          <w:sz w:val="21"/>
        </w:rPr>
        <w:t>que você havia imaginado.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Algo aconteceu sem aviso.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tenha sido uma notícia.</w:t>
      </w:r>
      <w:r>
        <w:br/>
      </w:r>
      <w:r>
        <w:rPr>
          <w:rFonts w:ascii="Calibri" w:hAnsi="Calibri"/>
          <w:color w:val="1C1C1C"/>
          <w:sz w:val="21"/>
        </w:rPr>
        <w:t>Um encontro.</w:t>
      </w:r>
      <w:r>
        <w:br/>
      </w:r>
      <w:r>
        <w:rPr>
          <w:rFonts w:ascii="Calibri" w:hAnsi="Calibri"/>
          <w:color w:val="1C1C1C"/>
          <w:sz w:val="21"/>
        </w:rPr>
        <w:t>Uma mudança que alterou seus planos.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não teve tempo de se preparar.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Agora tenta entender</w:t>
      </w:r>
      <w:r>
        <w:br/>
      </w:r>
      <w:r>
        <w:rPr>
          <w:rFonts w:ascii="Calibri" w:hAnsi="Calibri"/>
          <w:color w:val="1C1C1C"/>
          <w:sz w:val="21"/>
        </w:rPr>
        <w:t>como aquela cena se encaixa</w:t>
      </w:r>
      <w:r>
        <w:br/>
      </w:r>
      <w:r>
        <w:rPr>
          <w:rFonts w:ascii="Calibri" w:hAnsi="Calibri"/>
          <w:color w:val="1C1C1C"/>
          <w:sz w:val="21"/>
        </w:rPr>
        <w:t>em tudo o que vinha acontecendo.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inesperado para você</w:t>
      </w:r>
      <w:r>
        <w:br/>
      </w:r>
      <w:r>
        <w:rPr>
          <w:rFonts w:ascii="Calibri" w:hAnsi="Calibri"/>
          <w:color w:val="1C1C1C"/>
          <w:sz w:val="21"/>
        </w:rPr>
        <w:t>não era desconhecido pelo Diretor.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1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2 — REVELAÇÃO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Você olhou para o inesperado</w:t>
      </w:r>
      <w:r>
        <w:br/>
      </w:r>
      <w:r>
        <w:rPr>
          <w:rFonts w:ascii="Calibri" w:hAnsi="Calibri"/>
          <w:color w:val="1C1C1C"/>
          <w:sz w:val="21"/>
        </w:rPr>
        <w:t>como se ele tivesse invadido o roteiro.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Como se uma única cena</w:t>
      </w:r>
      <w:r>
        <w:br/>
      </w:r>
      <w:r>
        <w:rPr>
          <w:rFonts w:ascii="Calibri" w:hAnsi="Calibri"/>
          <w:color w:val="1C1C1C"/>
          <w:sz w:val="21"/>
        </w:rPr>
        <w:t>pudesse retirar toda a história</w:t>
      </w:r>
      <w:r>
        <w:br/>
      </w:r>
      <w:r>
        <w:rPr>
          <w:rFonts w:ascii="Calibri" w:hAnsi="Calibri"/>
          <w:color w:val="1C1C1C"/>
          <w:sz w:val="21"/>
        </w:rPr>
        <w:t>das mãos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Mas o Diretor não conhece apenas</w:t>
      </w:r>
      <w:r>
        <w:br/>
      </w:r>
      <w:r>
        <w:rPr>
          <w:rFonts w:ascii="Calibri" w:hAnsi="Calibri"/>
          <w:color w:val="1C1C1C"/>
          <w:sz w:val="21"/>
        </w:rPr>
        <w:t>aquilo que deveria acontecer.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Ele conhece também as interrupções,</w:t>
      </w:r>
      <w:r>
        <w:br/>
      </w:r>
      <w:r>
        <w:rPr>
          <w:rFonts w:ascii="Calibri" w:hAnsi="Calibri"/>
          <w:color w:val="1C1C1C"/>
          <w:sz w:val="21"/>
        </w:rPr>
        <w:t>as decisões humanas</w:t>
      </w:r>
      <w:r>
        <w:br/>
      </w:r>
      <w:r>
        <w:rPr>
          <w:rFonts w:ascii="Calibri" w:hAnsi="Calibri"/>
          <w:color w:val="1C1C1C"/>
          <w:sz w:val="21"/>
        </w:rPr>
        <w:t>e as páginas que você jamais escolheria.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Isso não significa que tudo o que acontece é bom.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Significa que nenhuma circunstância</w:t>
      </w:r>
      <w:r>
        <w:br/>
      </w:r>
      <w:r>
        <w:rPr>
          <w:rFonts w:ascii="Calibri" w:hAnsi="Calibri"/>
          <w:color w:val="1C1C1C"/>
          <w:sz w:val="21"/>
        </w:rPr>
        <w:t>é grande demais para impedir Deus</w:t>
      </w:r>
      <w:r>
        <w:br/>
      </w:r>
      <w:r>
        <w:rPr>
          <w:rFonts w:ascii="Calibri" w:hAnsi="Calibri"/>
          <w:color w:val="1C1C1C"/>
          <w:sz w:val="21"/>
        </w:rPr>
        <w:t>de continuar escrevendo.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2 de ?</w:t>
      </w:r>
    </w:p>
    <w:p>
      <w:pPr>
        <w:pStyle w:val="Heading2"/>
      </w:pPr>
      <w:r>
        <w:rPr>
          <w:rFonts w:ascii="Calibri" w:hAnsi="Calibri"/>
          <w:b/>
          <w:color w:val="9A7B45"/>
          <w:sz w:val="26"/>
        </w:rPr>
        <w:t>MOMENTO 3 — CONCLUSÃO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você celebre esta página.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Talvez ainda precise de tempo</w:t>
      </w:r>
      <w:r>
        <w:br/>
      </w:r>
      <w:r>
        <w:rPr>
          <w:rFonts w:ascii="Calibri" w:hAnsi="Calibri"/>
          <w:color w:val="1C1C1C"/>
          <w:sz w:val="21"/>
        </w:rPr>
        <w:t>para aceitar o que aconteceu.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Não force uma explicação rápida.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Existem cenas cujo significado</w:t>
      </w:r>
      <w:r>
        <w:br/>
      </w:r>
      <w:r>
        <w:rPr>
          <w:rFonts w:ascii="Calibri" w:hAnsi="Calibri"/>
          <w:color w:val="1C1C1C"/>
          <w:sz w:val="21"/>
        </w:rPr>
        <w:t>só aparece muito depois.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Por enquanto, permaneça perto de Deus.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Entregue a Ele o que mudou,</w:t>
      </w:r>
      <w:r>
        <w:br/>
      </w:r>
      <w:r>
        <w:rPr>
          <w:rFonts w:ascii="Calibri" w:hAnsi="Calibri"/>
          <w:color w:val="1C1C1C"/>
          <w:sz w:val="21"/>
        </w:rPr>
        <w:t>o que você perdeu</w:t>
      </w:r>
      <w:r>
        <w:br/>
      </w:r>
      <w:r>
        <w:rPr>
          <w:rFonts w:ascii="Calibri" w:hAnsi="Calibri"/>
          <w:color w:val="1C1C1C"/>
          <w:sz w:val="21"/>
        </w:rPr>
        <w:t>e aquilo que ainda não consegue compreender.</w:t>
      </w:r>
    </w:p>
    <w:p>
      <w:pPr>
        <w:keepLines/>
        <w:spacing w:after="100"/>
      </w:pPr>
      <w:r>
        <w:rPr>
          <w:rFonts w:ascii="Calibri" w:hAnsi="Calibri"/>
          <w:color w:val="1C1C1C"/>
          <w:sz w:val="21"/>
        </w:rPr>
        <w:t>O inesperado alterou seus planos.</w:t>
      </w:r>
      <w:r>
        <w:br/>
      </w:r>
      <w:r>
        <w:rPr>
          <w:rFonts w:ascii="Calibri" w:hAnsi="Calibri"/>
          <w:color w:val="1C1C1C"/>
          <w:sz w:val="21"/>
        </w:rPr>
        <w:t>Mas não retirou a história</w:t>
      </w:r>
      <w:r>
        <w:br/>
      </w:r>
      <w:r>
        <w:rPr>
          <w:rFonts w:ascii="Calibri" w:hAnsi="Calibri"/>
          <w:color w:val="1C1C1C"/>
          <w:sz w:val="21"/>
        </w:rPr>
        <w:t>das mãos do Diretor.</w:t>
      </w:r>
    </w:p>
    <w:p>
      <w:pPr>
        <w:spacing w:before="160" w:after="40"/>
        <w:ind w:left="504" w:right="360"/>
      </w:pPr>
      <w:r>
        <w:rPr>
          <w:rFonts w:ascii="Calibri" w:hAnsi="Calibri"/>
          <w:i/>
          <w:color w:val="1F4D78"/>
          <w:sz w:val="21"/>
        </w:rPr>
        <w:t>“Sabemos que Deus age em todas as coisas para o bem daqueles que o amam.”</w:t>
      </w:r>
    </w:p>
    <w:p>
      <w:pPr>
        <w:spacing w:after="160"/>
        <w:ind w:left="504"/>
      </w:pPr>
      <w:r>
        <w:rPr>
          <w:rFonts w:ascii="Calibri" w:hAnsi="Calibri"/>
          <w:b/>
          <w:color w:val="9A7B45"/>
          <w:sz w:val="19"/>
        </w:rPr>
        <w:t>Romanos 8:28</w:t>
      </w:r>
    </w:p>
    <w:p>
      <w:pPr>
        <w:spacing w:before="100" w:after="60"/>
      </w:pPr>
      <w:r>
        <w:rPr>
          <w:rFonts w:ascii="Calibri" w:hAnsi="Calibri"/>
          <w:b/>
          <w:color w:val="1B2938"/>
          <w:sz w:val="20"/>
        </w:rPr>
        <w:t>CONTINUE CONFIANDO.</w:t>
      </w:r>
    </w:p>
    <w:p>
      <w:pPr>
        <w:spacing w:after="200"/>
      </w:pPr>
      <w:r>
        <w:rPr>
          <w:rFonts w:ascii="Calibri" w:hAnsi="Calibri"/>
          <w:i/>
          <w:color w:val="5F6368"/>
          <w:sz w:val="18"/>
        </w:rPr>
        <w:t>Página 3 de ?</w:t>
      </w:r>
    </w:p>
    <w:p>
      <w:pPr>
        <w:spacing w:before="80" w:after="200"/>
      </w:pPr>
      <w:r>
        <w:rPr>
          <w:rFonts w:ascii="Calibri" w:hAnsi="Calibri"/>
          <w:b/>
          <w:color w:val="1B2938"/>
          <w:sz w:val="20"/>
        </w:rPr>
        <w:t>O restante da história continua sendo escrito pelo Diretor.</w:t>
      </w:r>
    </w:p>
    <w:p>
      <w:pPr>
        <w:spacing w:before="200" w:after="80"/>
      </w:pPr>
      <w:r>
        <w:rPr>
          <w:rFonts w:ascii="Calibri" w:hAnsi="Calibri"/>
          <w:b/>
          <w:color w:val="9A7B45"/>
          <w:sz w:val="19"/>
        </w:rPr>
        <w:t>VALIDAÇÃO PASTORAL</w:t>
      </w:r>
    </w:p>
    <w:p>
      <w:pPr>
        <w:spacing w:after="120"/>
      </w:pPr>
      <w:r>
        <w:rPr>
          <w:rFonts w:ascii="Calibri" w:hAnsi="Calibri"/>
          <w:color w:val="1C1C1C"/>
          <w:sz w:val="19"/>
        </w:rPr>
        <w:t>[  ] Aprovado   [  ] Ajustar   [  ] Revisar referência bíblica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Observações: ______________________________________________________________</w:t>
      </w:r>
    </w:p>
    <w:p>
      <w:pPr>
        <w:spacing w:after="0"/>
      </w:pPr>
      <w:r>
        <w:rPr>
          <w:rFonts w:ascii="Calibri" w:hAnsi="Calibri"/>
          <w:color w:val="5F6368"/>
          <w:sz w:val="19"/>
        </w:rPr>
        <w:t>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8"/>
      </w:rPr>
      <w:t xml:space="preserve">Página </w:t>
    </w:r>
    <w:r>
      <w:rPr>
        <w:rFonts w:ascii="Calibri" w:hAnsi="Calibri"/>
        <w:color w:val="5F636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9A7B45"/>
        <w:sz w:val="17"/>
      </w:rPr>
      <w:t>PÁGINAS DA VIDA  |  JSO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Páginas da Vida — Revisão Pastoral</dc:title>
  <dc:subject>30 capítulos da experiência interativa da JSO</dc:subject>
  <dc:creator>Juventude Superando Obstáculos</dc:creator>
  <cp:keywords>JSO, Páginas da Vida, revisão pastoral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